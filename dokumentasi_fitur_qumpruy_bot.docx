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865F2"/>
          <w:sz w:val="44"/>
        </w:rPr>
        <w:t>DOKUMENTASI LENGKAP &amp; RANGKUMAN FITUR QUMPRUY BOT</w:t>
      </w:r>
    </w:p>
    <w:p>
      <w:r>
        <w:rPr>
          <w:color w:val="646464"/>
          <w:sz w:val="26"/>
        </w:rPr>
        <w:t>Panduan Arsitektur Sistem, Spesifikasi Fitur, Studi Kasus Nyata, dan Direktori 45 Slash Commands</w:t>
      </w:r>
    </w:p>
    <w:p>
      <w:r>
        <w:t>Disusun oleh: Dwiyansyah Oktavyudi • Tanggal: September 2026 • Versi: 1.0.0 Production</w:t>
      </w:r>
    </w:p>
    <w:p>
      <w:r>
        <w:t>―――――――――――――――――――――――――――――――――――――――――――――――――――――――</w:t>
      </w:r>
    </w:p>
    <w:p>
      <w:pPr>
        <w:pStyle w:val="Heading1"/>
      </w:pPr>
      <w:r>
        <w:t>1. Ringkasan Eksekutif (Executive Summary)</w:t>
      </w:r>
    </w:p>
    <w:p>
      <w:r>
        <w:t>Qumpruy Bot adalah aplikasi bot Discord multifungsi tingkat produksi yang dirancang secara khusus untuk membangun komunitas Discord yang aktif, ramai, menghibur, dan terlindungi secara otomatis. Bot ini memadukan 7 pilar sistem utama: Audio Streaming High-Fidelity, Game Kuis Tebak Lagu Interaktif dengan 1.500+ lagu, Gamifikasi Ekonomi Relik Gacha &amp; Tahta Duel, Pelacak Voice Berbasis Insentif dengan Perlindungan Anti-AFK 3-Lapis, Dinding Keamanan Otomatis (Anti-Phishing, Anti-Malware, Token Protection, Anti-Spam), Utilitas Komunitas &amp; Profiling, serta Penegakan Hukum Server &amp; Sistem Penjara Terisolasi (Jail).</w:t>
      </w:r>
    </w:p>
    <w:p>
      <w:pPr>
        <w:pStyle w:val="Heading1"/>
      </w:pPr>
      <w:r>
        <w:t>2. Arsitektur &amp; Spesifikasi Teknologi</w:t>
      </w:r>
    </w:p>
    <w:p>
      <w:r>
        <w:t>• Runtime Engine: Node.js (&gt;=22.12.0) dengan arsitektur async/await murni tanpa blocking.</w:t>
        <w:br/>
        <w:t>• Library Discord: discord.js v14.26 dengan Gateway Intents lengkap (Guilds, Voice, Messages, Members).</w:t>
        <w:br/>
        <w:t>• Audio Framework: DisTube v5.2 dengan extractor YouTube, Spotify, SoundCloud, dan FFmpeg header bypass (HLS 403 prevention).</w:t>
        <w:br/>
        <w:t>• Graphics Engine: @napi-rs/canvas untuk perenderan instan Member Card profil tanpa dependensi native yang berat.</w:t>
        <w:br/>
        <w:t>• Penyimpanan Data: Atomic file-based JSON storage terstruktur dengan fallback migration seed otomatis.</w:t>
        <w:br/>
        <w:t>• Prinsip Desain: Ephemeral Isolation untuk privasi, Anti-Clutter Chat (pesan bot auto-delete 5-8 detik), dan Zero False Positives.</w:t>
      </w:r>
    </w:p>
    <w:p>
      <w:pPr>
        <w:pStyle w:val="Heading1"/>
      </w:pPr>
      <w:r>
        <w:t>3. Tabel Direktori 45 Perintah Slash Commands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5865F2"/>
          </w:tcPr>
          <w:p>
            <w:r>
              <w:rPr>
                <w:b/>
                <w:color w:val="FFFFFF"/>
              </w:rPr>
              <w:t>Kategori</w:t>
            </w:r>
          </w:p>
        </w:tc>
        <w:tc>
          <w:tcPr>
            <w:tcW w:type="dxa" w:w="2340"/>
            <w:shd w:fill="5865F2"/>
          </w:tcPr>
          <w:p>
            <w:r>
              <w:rPr>
                <w:b/>
                <w:color w:val="FFFFFF"/>
              </w:rPr>
              <w:t>Perintah (Command)</w:t>
            </w:r>
          </w:p>
        </w:tc>
        <w:tc>
          <w:tcPr>
            <w:tcW w:type="dxa" w:w="2340"/>
            <w:shd w:fill="5865F2"/>
          </w:tcPr>
          <w:p>
            <w:r>
              <w:rPr>
                <w:b/>
                <w:color w:val="FFFFFF"/>
              </w:rPr>
              <w:t>Deskripsi Fungsi</w:t>
            </w:r>
          </w:p>
        </w:tc>
        <w:tc>
          <w:tcPr>
            <w:tcW w:type="dxa" w:w="2340"/>
            <w:shd w:fill="5865F2"/>
          </w:tcPr>
          <w:p>
            <w:r>
              <w:rPr>
                <w:b/>
                <w:color w:val="FFFFFF"/>
              </w:rPr>
              <w:t>Izin Akses</w:t>
            </w:r>
          </w:p>
        </w:tc>
      </w:tr>
      <w:tr>
        <w:tc>
          <w:tcPr>
            <w:tcW w:type="dxa" w:w="2340"/>
          </w:tcPr>
          <w:p>
            <w:r>
              <w:rPr>
                <w:sz w:val="19"/>
              </w:rPr>
              <w:t>Musik</w:t>
            </w:r>
          </w:p>
        </w:tc>
        <w:tc>
          <w:tcPr>
            <w:tcW w:type="dxa" w:w="2340"/>
          </w:tcPr>
          <w:p>
            <w:r>
              <w:rPr>
                <w:sz w:val="19"/>
              </w:rPr>
              <w:t>/play [query]</w:t>
            </w:r>
          </w:p>
        </w:tc>
        <w:tc>
          <w:tcPr>
            <w:tcW w:type="dxa" w:w="2340"/>
          </w:tcPr>
          <w:p>
            <w:r>
              <w:rPr>
                <w:sz w:val="19"/>
              </w:rPr>
              <w:t>Memutar lagu dari YouTube, Spotify, SoundCloud, atau direct URL</w:t>
            </w:r>
          </w:p>
        </w:tc>
        <w:tc>
          <w:tcPr>
            <w:tcW w:type="dxa" w:w="2340"/>
          </w:tcPr>
          <w:p>
            <w:r>
              <w:rPr>
                <w:sz w:val="19"/>
              </w:rPr>
              <w:t>Semua</w:t>
            </w:r>
          </w:p>
        </w:tc>
      </w:tr>
      <w:tr>
        <w:tc>
          <w:tcPr>
            <w:tcW w:type="dxa" w:w="2340"/>
          </w:tcPr>
          <w:p>
            <w:r>
              <w:rPr>
                <w:sz w:val="19"/>
              </w:rPr>
              <w:t>Musik</w:t>
            </w:r>
          </w:p>
        </w:tc>
        <w:tc>
          <w:tcPr>
            <w:tcW w:type="dxa" w:w="2340"/>
          </w:tcPr>
          <w:p>
            <w:r>
              <w:rPr>
                <w:sz w:val="19"/>
              </w:rPr>
              <w:t>/search [query]</w:t>
            </w:r>
          </w:p>
        </w:tc>
        <w:tc>
          <w:tcPr>
            <w:tcW w:type="dxa" w:w="2340"/>
          </w:tcPr>
          <w:p>
            <w:r>
              <w:rPr>
                <w:sz w:val="19"/>
              </w:rPr>
              <w:t>Pencarian interaktif dengan 10 pilihan menu lagu</w:t>
            </w:r>
          </w:p>
        </w:tc>
        <w:tc>
          <w:tcPr>
            <w:tcW w:type="dxa" w:w="2340"/>
          </w:tcPr>
          <w:p>
            <w:r>
              <w:rPr>
                <w:sz w:val="19"/>
              </w:rPr>
              <w:t>Semua</w:t>
            </w:r>
          </w:p>
        </w:tc>
      </w:tr>
      <w:tr>
        <w:tc>
          <w:tcPr>
            <w:tcW w:type="dxa" w:w="2340"/>
          </w:tcPr>
          <w:p>
            <w:r>
              <w:rPr>
                <w:sz w:val="19"/>
              </w:rPr>
              <w:t>Musik</w:t>
            </w:r>
          </w:p>
        </w:tc>
        <w:tc>
          <w:tcPr>
            <w:tcW w:type="dxa" w:w="2340"/>
          </w:tcPr>
          <w:p>
            <w:r>
              <w:rPr>
                <w:sz w:val="19"/>
              </w:rPr>
              <w:t>/nowplaying</w:t>
            </w:r>
          </w:p>
        </w:tc>
        <w:tc>
          <w:tcPr>
            <w:tcW w:type="dxa" w:w="2340"/>
          </w:tcPr>
          <w:p>
            <w:r>
              <w:rPr>
                <w:sz w:val="19"/>
              </w:rPr>
              <w:t>Menampilkan status lagu yang sedang diputar beserta progress bar</w:t>
            </w:r>
          </w:p>
        </w:tc>
        <w:tc>
          <w:tcPr>
            <w:tcW w:type="dxa" w:w="2340"/>
          </w:tcPr>
          <w:p>
            <w:r>
              <w:rPr>
                <w:sz w:val="19"/>
              </w:rPr>
              <w:t>Semua</w:t>
            </w:r>
          </w:p>
        </w:tc>
      </w:tr>
      <w:tr>
        <w:tc>
          <w:tcPr>
            <w:tcW w:type="dxa" w:w="2340"/>
          </w:tcPr>
          <w:p>
            <w:r>
              <w:rPr>
                <w:sz w:val="19"/>
              </w:rPr>
              <w:t>Musik</w:t>
            </w:r>
          </w:p>
        </w:tc>
        <w:tc>
          <w:tcPr>
            <w:tcW w:type="dxa" w:w="2340"/>
          </w:tcPr>
          <w:p>
            <w:r>
              <w:rPr>
                <w:sz w:val="19"/>
              </w:rPr>
              <w:t>/queue [halaman]</w:t>
            </w:r>
          </w:p>
        </w:tc>
        <w:tc>
          <w:tcPr>
            <w:tcW w:type="dxa" w:w="2340"/>
          </w:tcPr>
          <w:p>
            <w:r>
              <w:rPr>
                <w:sz w:val="19"/>
              </w:rPr>
              <w:t>Melihat daftar antrian putar lagu saat ini</w:t>
            </w:r>
          </w:p>
        </w:tc>
        <w:tc>
          <w:tcPr>
            <w:tcW w:type="dxa" w:w="2340"/>
          </w:tcPr>
          <w:p>
            <w:r>
              <w:rPr>
                <w:sz w:val="19"/>
              </w:rPr>
              <w:t>Semua</w:t>
            </w:r>
          </w:p>
        </w:tc>
      </w:tr>
      <w:tr>
        <w:tc>
          <w:tcPr>
            <w:tcW w:type="dxa" w:w="2340"/>
          </w:tcPr>
          <w:p>
            <w:r>
              <w:rPr>
                <w:sz w:val="19"/>
              </w:rPr>
              <w:t>Musik</w:t>
            </w:r>
          </w:p>
        </w:tc>
        <w:tc>
          <w:tcPr>
            <w:tcW w:type="dxa" w:w="2340"/>
          </w:tcPr>
          <w:p>
            <w:r>
              <w:rPr>
                <w:sz w:val="19"/>
              </w:rPr>
              <w:t>/skip</w:t>
            </w:r>
          </w:p>
        </w:tc>
        <w:tc>
          <w:tcPr>
            <w:tcW w:type="dxa" w:w="2340"/>
          </w:tcPr>
          <w:p>
            <w:r>
              <w:rPr>
                <w:sz w:val="19"/>
              </w:rPr>
              <w:t>Melewati lagu yang sedang diputar ke lagu berikutnya</w:t>
            </w:r>
          </w:p>
        </w:tc>
        <w:tc>
          <w:tcPr>
            <w:tcW w:type="dxa" w:w="2340"/>
          </w:tcPr>
          <w:p>
            <w:r>
              <w:rPr>
                <w:sz w:val="19"/>
              </w:rPr>
              <w:t>Semua</w:t>
            </w:r>
          </w:p>
        </w:tc>
      </w:tr>
      <w:tr>
        <w:tc>
          <w:tcPr>
            <w:tcW w:type="dxa" w:w="2340"/>
          </w:tcPr>
          <w:p>
            <w:r>
              <w:rPr>
                <w:sz w:val="19"/>
              </w:rPr>
              <w:t>Musik</w:t>
            </w:r>
          </w:p>
        </w:tc>
        <w:tc>
          <w:tcPr>
            <w:tcW w:type="dxa" w:w="2340"/>
          </w:tcPr>
          <w:p>
            <w:r>
              <w:rPr>
                <w:sz w:val="19"/>
              </w:rPr>
              <w:t>/pause</w:t>
            </w:r>
          </w:p>
        </w:tc>
        <w:tc>
          <w:tcPr>
            <w:tcW w:type="dxa" w:w="2340"/>
          </w:tcPr>
          <w:p>
            <w:r>
              <w:rPr>
                <w:sz w:val="19"/>
              </w:rPr>
              <w:t>Menjeda pemutaran lagu</w:t>
            </w:r>
          </w:p>
        </w:tc>
        <w:tc>
          <w:tcPr>
            <w:tcW w:type="dxa" w:w="2340"/>
          </w:tcPr>
          <w:p>
            <w:r>
              <w:rPr>
                <w:sz w:val="19"/>
              </w:rPr>
              <w:t>Semua</w:t>
            </w:r>
          </w:p>
        </w:tc>
      </w:tr>
      <w:tr>
        <w:tc>
          <w:tcPr>
            <w:tcW w:type="dxa" w:w="2340"/>
          </w:tcPr>
          <w:p>
            <w:r>
              <w:rPr>
                <w:sz w:val="19"/>
              </w:rPr>
              <w:t>Musik</w:t>
            </w:r>
          </w:p>
        </w:tc>
        <w:tc>
          <w:tcPr>
            <w:tcW w:type="dxa" w:w="2340"/>
          </w:tcPr>
          <w:p>
            <w:r>
              <w:rPr>
                <w:sz w:val="19"/>
              </w:rPr>
              <w:t>/resume</w:t>
            </w:r>
          </w:p>
        </w:tc>
        <w:tc>
          <w:tcPr>
            <w:tcW w:type="dxa" w:w="2340"/>
          </w:tcPr>
          <w:p>
            <w:r>
              <w:rPr>
                <w:sz w:val="19"/>
              </w:rPr>
              <w:t>Melanjutkan lagu yang sedang dijeda</w:t>
            </w:r>
          </w:p>
        </w:tc>
        <w:tc>
          <w:tcPr>
            <w:tcW w:type="dxa" w:w="2340"/>
          </w:tcPr>
          <w:p>
            <w:r>
              <w:rPr>
                <w:sz w:val="19"/>
              </w:rPr>
              <w:t>Semua</w:t>
            </w:r>
          </w:p>
        </w:tc>
      </w:tr>
      <w:tr>
        <w:tc>
          <w:tcPr>
            <w:tcW w:type="dxa" w:w="2340"/>
          </w:tcPr>
          <w:p>
            <w:r>
              <w:rPr>
                <w:sz w:val="19"/>
              </w:rPr>
              <w:t>Musik</w:t>
            </w:r>
          </w:p>
        </w:tc>
        <w:tc>
          <w:tcPr>
            <w:tcW w:type="dxa" w:w="2340"/>
          </w:tcPr>
          <w:p>
            <w:r>
              <w:rPr>
                <w:sz w:val="19"/>
              </w:rPr>
              <w:t>/stop</w:t>
            </w:r>
          </w:p>
        </w:tc>
        <w:tc>
          <w:tcPr>
            <w:tcW w:type="dxa" w:w="2340"/>
          </w:tcPr>
          <w:p>
            <w:r>
              <w:rPr>
                <w:sz w:val="19"/>
              </w:rPr>
              <w:t>Menghentikan musik dan membersihkan antrian (bot tetap di voice)</w:t>
            </w:r>
          </w:p>
        </w:tc>
        <w:tc>
          <w:tcPr>
            <w:tcW w:type="dxa" w:w="2340"/>
          </w:tcPr>
          <w:p>
            <w:r>
              <w:rPr>
                <w:sz w:val="19"/>
              </w:rPr>
              <w:t>Semua</w:t>
            </w:r>
          </w:p>
        </w:tc>
      </w:tr>
      <w:tr>
        <w:tc>
          <w:tcPr>
            <w:tcW w:type="dxa" w:w="2340"/>
          </w:tcPr>
          <w:p>
            <w:r>
              <w:rPr>
                <w:sz w:val="19"/>
              </w:rPr>
              <w:t>Musik</w:t>
            </w:r>
          </w:p>
        </w:tc>
        <w:tc>
          <w:tcPr>
            <w:tcW w:type="dxa" w:w="2340"/>
          </w:tcPr>
          <w:p>
            <w:r>
              <w:rPr>
                <w:sz w:val="19"/>
              </w:rPr>
              <w:t>/volume [1-100]</w:t>
            </w:r>
          </w:p>
        </w:tc>
        <w:tc>
          <w:tcPr>
            <w:tcW w:type="dxa" w:w="2340"/>
          </w:tcPr>
          <w:p>
            <w:r>
              <w:rPr>
                <w:sz w:val="19"/>
              </w:rPr>
              <w:t>Mengatur tingkat kekuatan suara audio musik</w:t>
            </w:r>
          </w:p>
        </w:tc>
        <w:tc>
          <w:tcPr>
            <w:tcW w:type="dxa" w:w="2340"/>
          </w:tcPr>
          <w:p>
            <w:r>
              <w:rPr>
                <w:sz w:val="19"/>
              </w:rPr>
              <w:t>Semua</w:t>
            </w:r>
          </w:p>
        </w:tc>
      </w:tr>
      <w:tr>
        <w:tc>
          <w:tcPr>
            <w:tcW w:type="dxa" w:w="2340"/>
          </w:tcPr>
          <w:p>
            <w:r>
              <w:rPr>
                <w:sz w:val="19"/>
              </w:rPr>
              <w:t>Musik</w:t>
            </w:r>
          </w:p>
        </w:tc>
        <w:tc>
          <w:tcPr>
            <w:tcW w:type="dxa" w:w="2340"/>
          </w:tcPr>
          <w:p>
            <w:r>
              <w:rPr>
                <w:sz w:val="19"/>
              </w:rPr>
              <w:t>/loop [mode]</w:t>
            </w:r>
          </w:p>
        </w:tc>
        <w:tc>
          <w:tcPr>
            <w:tcW w:type="dxa" w:w="2340"/>
          </w:tcPr>
          <w:p>
            <w:r>
              <w:rPr>
                <w:sz w:val="19"/>
              </w:rPr>
              <w:t>Mengatur pengulangan lagu (Mati, Ulang Lagu, Ulang Antrian)</w:t>
            </w:r>
          </w:p>
        </w:tc>
        <w:tc>
          <w:tcPr>
            <w:tcW w:type="dxa" w:w="2340"/>
          </w:tcPr>
          <w:p>
            <w:r>
              <w:rPr>
                <w:sz w:val="19"/>
              </w:rPr>
              <w:t>Semua</w:t>
            </w:r>
          </w:p>
        </w:tc>
      </w:tr>
      <w:tr>
        <w:tc>
          <w:tcPr>
            <w:tcW w:type="dxa" w:w="2340"/>
          </w:tcPr>
          <w:p>
            <w:r>
              <w:rPr>
                <w:sz w:val="19"/>
              </w:rPr>
              <w:t>Musik</w:t>
            </w:r>
          </w:p>
        </w:tc>
        <w:tc>
          <w:tcPr>
            <w:tcW w:type="dxa" w:w="2340"/>
          </w:tcPr>
          <w:p>
            <w:r>
              <w:rPr>
                <w:sz w:val="19"/>
              </w:rPr>
              <w:t>/shuffle</w:t>
            </w:r>
          </w:p>
        </w:tc>
        <w:tc>
          <w:tcPr>
            <w:tcW w:type="dxa" w:w="2340"/>
          </w:tcPr>
          <w:p>
            <w:r>
              <w:rPr>
                <w:sz w:val="19"/>
              </w:rPr>
              <w:t>Mengacak urutan antrian lagu</w:t>
            </w:r>
          </w:p>
        </w:tc>
        <w:tc>
          <w:tcPr>
            <w:tcW w:type="dxa" w:w="2340"/>
          </w:tcPr>
          <w:p>
            <w:r>
              <w:rPr>
                <w:sz w:val="19"/>
              </w:rPr>
              <w:t>Semua</w:t>
            </w:r>
          </w:p>
        </w:tc>
      </w:tr>
      <w:tr>
        <w:tc>
          <w:tcPr>
            <w:tcW w:type="dxa" w:w="2340"/>
          </w:tcPr>
          <w:p>
            <w:r>
              <w:rPr>
                <w:sz w:val="19"/>
              </w:rPr>
              <w:t>Musik</w:t>
            </w:r>
          </w:p>
        </w:tc>
        <w:tc>
          <w:tcPr>
            <w:tcW w:type="dxa" w:w="2340"/>
          </w:tcPr>
          <w:p>
            <w:r>
              <w:rPr>
                <w:sz w:val="19"/>
              </w:rPr>
              <w:t>/seek [detik/format]</w:t>
            </w:r>
          </w:p>
        </w:tc>
        <w:tc>
          <w:tcPr>
            <w:tcW w:type="dxa" w:w="2340"/>
          </w:tcPr>
          <w:p>
            <w:r>
              <w:rPr>
                <w:sz w:val="19"/>
              </w:rPr>
              <w:t>Melompat langsung ke durasi menit tertentu pada lagu</w:t>
            </w:r>
          </w:p>
        </w:tc>
        <w:tc>
          <w:tcPr>
            <w:tcW w:type="dxa" w:w="2340"/>
          </w:tcPr>
          <w:p>
            <w:r>
              <w:rPr>
                <w:sz w:val="19"/>
              </w:rPr>
              <w:t>Semua</w:t>
            </w:r>
          </w:p>
        </w:tc>
      </w:tr>
      <w:tr>
        <w:tc>
          <w:tcPr>
            <w:tcW w:type="dxa" w:w="2340"/>
          </w:tcPr>
          <w:p>
            <w:r>
              <w:rPr>
                <w:sz w:val="19"/>
              </w:rPr>
              <w:t>Musik</w:t>
            </w:r>
          </w:p>
        </w:tc>
        <w:tc>
          <w:tcPr>
            <w:tcW w:type="dxa" w:w="2340"/>
          </w:tcPr>
          <w:p>
            <w:r>
              <w:rPr>
                <w:sz w:val="19"/>
              </w:rPr>
              <w:t>/lyrics [judul]</w:t>
            </w:r>
          </w:p>
        </w:tc>
        <w:tc>
          <w:tcPr>
            <w:tcW w:type="dxa" w:w="2340"/>
          </w:tcPr>
          <w:p>
            <w:r>
              <w:rPr>
                <w:sz w:val="19"/>
              </w:rPr>
              <w:t>Mencari lirik lagu yang sedang diputar via Genius API</w:t>
            </w:r>
          </w:p>
        </w:tc>
        <w:tc>
          <w:tcPr>
            <w:tcW w:type="dxa" w:w="2340"/>
          </w:tcPr>
          <w:p>
            <w:r>
              <w:rPr>
                <w:sz w:val="19"/>
              </w:rPr>
              <w:t>Semua</w:t>
            </w:r>
          </w:p>
        </w:tc>
      </w:tr>
      <w:tr>
        <w:tc>
          <w:tcPr>
            <w:tcW w:type="dxa" w:w="2340"/>
          </w:tcPr>
          <w:p>
            <w:r>
              <w:rPr>
                <w:sz w:val="19"/>
              </w:rPr>
              <w:t>Musik</w:t>
            </w:r>
          </w:p>
        </w:tc>
        <w:tc>
          <w:tcPr>
            <w:tcW w:type="dxa" w:w="2340"/>
          </w:tcPr>
          <w:p>
            <w:r>
              <w:rPr>
                <w:sz w:val="19"/>
              </w:rPr>
              <w:t>/filter [efek]</w:t>
            </w:r>
          </w:p>
        </w:tc>
        <w:tc>
          <w:tcPr>
            <w:tcW w:type="dxa" w:w="2340"/>
          </w:tcPr>
          <w:p>
            <w:r>
              <w:rPr>
                <w:sz w:val="19"/>
              </w:rPr>
              <w:t>Menerapkan efek equalizer (Bassboost, 8D, Nightcore, Vaporwave)</w:t>
            </w:r>
          </w:p>
        </w:tc>
        <w:tc>
          <w:tcPr>
            <w:tcW w:type="dxa" w:w="2340"/>
          </w:tcPr>
          <w:p>
            <w:r>
              <w:rPr>
                <w:sz w:val="19"/>
              </w:rPr>
              <w:t>Semua</w:t>
            </w:r>
          </w:p>
        </w:tc>
      </w:tr>
      <w:tr>
        <w:tc>
          <w:tcPr>
            <w:tcW w:type="dxa" w:w="2340"/>
          </w:tcPr>
          <w:p>
            <w:r>
              <w:rPr>
                <w:sz w:val="19"/>
              </w:rPr>
              <w:t>Musik</w:t>
            </w:r>
          </w:p>
        </w:tc>
        <w:tc>
          <w:tcPr>
            <w:tcW w:type="dxa" w:w="2340"/>
          </w:tcPr>
          <w:p>
            <w:r>
              <w:rPr>
                <w:sz w:val="19"/>
              </w:rPr>
              <w:t>/autoplay</w:t>
            </w:r>
          </w:p>
        </w:tc>
        <w:tc>
          <w:tcPr>
            <w:tcW w:type="dxa" w:w="2340"/>
          </w:tcPr>
          <w:p>
            <w:r>
              <w:rPr>
                <w:sz w:val="19"/>
              </w:rPr>
              <w:t>Mengaktifkan rekomendasi pemutaran otomatis lagu berikutnya</w:t>
            </w:r>
          </w:p>
        </w:tc>
        <w:tc>
          <w:tcPr>
            <w:tcW w:type="dxa" w:w="2340"/>
          </w:tcPr>
          <w:p>
            <w:r>
              <w:rPr>
                <w:sz w:val="19"/>
              </w:rPr>
              <w:t>Semua</w:t>
            </w:r>
          </w:p>
        </w:tc>
      </w:tr>
      <w:tr>
        <w:tc>
          <w:tcPr>
            <w:tcW w:type="dxa" w:w="2340"/>
          </w:tcPr>
          <w:p>
            <w:r>
              <w:rPr>
                <w:sz w:val="19"/>
              </w:rPr>
              <w:t>Musik</w:t>
            </w:r>
          </w:p>
        </w:tc>
        <w:tc>
          <w:tcPr>
            <w:tcW w:type="dxa" w:w="2340"/>
          </w:tcPr>
          <w:p>
            <w:r>
              <w:rPr>
                <w:sz w:val="19"/>
              </w:rPr>
              <w:t>/q247</w:t>
            </w:r>
          </w:p>
        </w:tc>
        <w:tc>
          <w:tcPr>
            <w:tcW w:type="dxa" w:w="2340"/>
          </w:tcPr>
          <w:p>
            <w:r>
              <w:rPr>
                <w:sz w:val="19"/>
              </w:rPr>
              <w:t>Mengaktifkan mode 24/7 (bot tetap berada di voice channel)</w:t>
            </w:r>
          </w:p>
        </w:tc>
        <w:tc>
          <w:tcPr>
            <w:tcW w:type="dxa" w:w="2340"/>
          </w:tcPr>
          <w:p>
            <w:r>
              <w:rPr>
                <w:sz w:val="19"/>
              </w:rPr>
              <w:t>Moderator</w:t>
            </w:r>
          </w:p>
        </w:tc>
      </w:tr>
      <w:tr>
        <w:tc>
          <w:tcPr>
            <w:tcW w:type="dxa" w:w="2340"/>
          </w:tcPr>
          <w:p>
            <w:r>
              <w:rPr>
                <w:sz w:val="19"/>
              </w:rPr>
              <w:t>Musik</w:t>
            </w:r>
          </w:p>
        </w:tc>
        <w:tc>
          <w:tcPr>
            <w:tcW w:type="dxa" w:w="2340"/>
          </w:tcPr>
          <w:p>
            <w:r>
              <w:rPr>
                <w:sz w:val="19"/>
              </w:rPr>
              <w:t>/clearqueue</w:t>
            </w:r>
          </w:p>
        </w:tc>
        <w:tc>
          <w:tcPr>
            <w:tcW w:type="dxa" w:w="2340"/>
          </w:tcPr>
          <w:p>
            <w:r>
              <w:rPr>
                <w:sz w:val="19"/>
              </w:rPr>
              <w:t>Mengosongkan antrian lagu berikutnya tanpa mematikan lagu aktif</w:t>
            </w:r>
          </w:p>
        </w:tc>
        <w:tc>
          <w:tcPr>
            <w:tcW w:type="dxa" w:w="2340"/>
          </w:tcPr>
          <w:p>
            <w:r>
              <w:rPr>
                <w:sz w:val="19"/>
              </w:rPr>
              <w:t>Semua</w:t>
            </w:r>
          </w:p>
        </w:tc>
      </w:tr>
      <w:tr>
        <w:tc>
          <w:tcPr>
            <w:tcW w:type="dxa" w:w="2340"/>
          </w:tcPr>
          <w:p>
            <w:r>
              <w:rPr>
                <w:sz w:val="19"/>
              </w:rPr>
              <w:t>Kuis</w:t>
            </w:r>
          </w:p>
        </w:tc>
        <w:tc>
          <w:tcPr>
            <w:tcW w:type="dxa" w:w="2340"/>
          </w:tcPr>
          <w:p>
            <w:r>
              <w:rPr>
                <w:sz w:val="19"/>
              </w:rPr>
              <w:t>/musicquiz</w:t>
            </w:r>
          </w:p>
        </w:tc>
        <w:tc>
          <w:tcPr>
            <w:tcW w:type="dxa" w:w="2340"/>
          </w:tcPr>
          <w:p>
            <w:r>
              <w:rPr>
                <w:sz w:val="19"/>
              </w:rPr>
              <w:t>Memulai game tebak lagu audio interaktif (Solo &amp; 1v1 Duel)</w:t>
            </w:r>
          </w:p>
        </w:tc>
        <w:tc>
          <w:tcPr>
            <w:tcW w:type="dxa" w:w="2340"/>
          </w:tcPr>
          <w:p>
            <w:r>
              <w:rPr>
                <w:sz w:val="19"/>
              </w:rPr>
              <w:t>Semua</w:t>
            </w:r>
          </w:p>
        </w:tc>
      </w:tr>
      <w:tr>
        <w:tc>
          <w:tcPr>
            <w:tcW w:type="dxa" w:w="2340"/>
          </w:tcPr>
          <w:p>
            <w:r>
              <w:rPr>
                <w:sz w:val="19"/>
              </w:rPr>
              <w:t>Gacha</w:t>
            </w:r>
          </w:p>
        </w:tc>
        <w:tc>
          <w:tcPr>
            <w:tcW w:type="dxa" w:w="2340"/>
          </w:tcPr>
          <w:p>
            <w:r>
              <w:rPr>
                <w:sz w:val="19"/>
              </w:rPr>
              <w:t>/gacha pull [1x/10x]</w:t>
            </w:r>
          </w:p>
        </w:tc>
        <w:tc>
          <w:tcPr>
            <w:tcW w:type="dxa" w:w="2340"/>
          </w:tcPr>
          <w:p>
            <w:r>
              <w:rPr>
                <w:sz w:val="19"/>
              </w:rPr>
              <w:t>Membuka Kotak Misteri Relik (Pity 5x Epic, 15x Legendary)</w:t>
            </w:r>
          </w:p>
        </w:tc>
        <w:tc>
          <w:tcPr>
            <w:tcW w:type="dxa" w:w="2340"/>
          </w:tcPr>
          <w:p>
            <w:r>
              <w:rPr>
                <w:sz w:val="19"/>
              </w:rPr>
              <w:t>Semua</w:t>
            </w:r>
          </w:p>
        </w:tc>
      </w:tr>
      <w:tr>
        <w:tc>
          <w:tcPr>
            <w:tcW w:type="dxa" w:w="2340"/>
          </w:tcPr>
          <w:p>
            <w:r>
              <w:rPr>
                <w:sz w:val="19"/>
              </w:rPr>
              <w:t>Gacha</w:t>
            </w:r>
          </w:p>
        </w:tc>
        <w:tc>
          <w:tcPr>
            <w:tcW w:type="dxa" w:w="2340"/>
          </w:tcPr>
          <w:p>
            <w:r>
              <w:rPr>
                <w:sz w:val="19"/>
              </w:rPr>
              <w:t>/gacha daily</w:t>
            </w:r>
          </w:p>
        </w:tc>
        <w:tc>
          <w:tcPr>
            <w:tcW w:type="dxa" w:w="2340"/>
          </w:tcPr>
          <w:p>
            <w:r>
              <w:rPr>
                <w:sz w:val="19"/>
              </w:rPr>
              <w:t>Mengklaim hadiah harian tiket &amp; stardust gratis</w:t>
            </w:r>
          </w:p>
        </w:tc>
        <w:tc>
          <w:tcPr>
            <w:tcW w:type="dxa" w:w="2340"/>
          </w:tcPr>
          <w:p>
            <w:r>
              <w:rPr>
                <w:sz w:val="19"/>
              </w:rPr>
              <w:t>Semua</w:t>
            </w:r>
          </w:p>
        </w:tc>
      </w:tr>
      <w:tr>
        <w:tc>
          <w:tcPr>
            <w:tcW w:type="dxa" w:w="2340"/>
          </w:tcPr>
          <w:p>
            <w:r>
              <w:rPr>
                <w:sz w:val="19"/>
              </w:rPr>
              <w:t>Gacha</w:t>
            </w:r>
          </w:p>
        </w:tc>
        <w:tc>
          <w:tcPr>
            <w:tcW w:type="dxa" w:w="2340"/>
          </w:tcPr>
          <w:p>
            <w:r>
              <w:rPr>
                <w:sz w:val="19"/>
              </w:rPr>
              <w:t>/gacha inventory</w:t>
            </w:r>
          </w:p>
        </w:tc>
        <w:tc>
          <w:tcPr>
            <w:tcW w:type="dxa" w:w="2340"/>
          </w:tcPr>
          <w:p>
            <w:r>
              <w:rPr>
                <w:sz w:val="19"/>
              </w:rPr>
              <w:t>Melihat koleksi relik, saldo stardust, dan pity counter pribadi</w:t>
            </w:r>
          </w:p>
        </w:tc>
        <w:tc>
          <w:tcPr>
            <w:tcW w:type="dxa" w:w="2340"/>
          </w:tcPr>
          <w:p>
            <w:r>
              <w:rPr>
                <w:sz w:val="19"/>
              </w:rPr>
              <w:t>Semua</w:t>
            </w:r>
          </w:p>
        </w:tc>
      </w:tr>
      <w:tr>
        <w:tc>
          <w:tcPr>
            <w:tcW w:type="dxa" w:w="2340"/>
          </w:tcPr>
          <w:p>
            <w:r>
              <w:rPr>
                <w:sz w:val="19"/>
              </w:rPr>
              <w:t>Gacha</w:t>
            </w:r>
          </w:p>
        </w:tc>
        <w:tc>
          <w:tcPr>
            <w:tcW w:type="dxa" w:w="2340"/>
          </w:tcPr>
          <w:p>
            <w:r>
              <w:rPr>
                <w:sz w:val="19"/>
              </w:rPr>
              <w:t>/gacha fuse</w:t>
            </w:r>
          </w:p>
        </w:tc>
        <w:tc>
          <w:tcPr>
            <w:tcW w:type="dxa" w:w="2340"/>
          </w:tcPr>
          <w:p>
            <w:r>
              <w:rPr>
                <w:sz w:val="19"/>
              </w:rPr>
              <w:t>Alkimia: Peleburan 3x Legendary menjadi 1x Relik Mythic Tertinggi</w:t>
            </w:r>
          </w:p>
        </w:tc>
        <w:tc>
          <w:tcPr>
            <w:tcW w:type="dxa" w:w="2340"/>
          </w:tcPr>
          <w:p>
            <w:r>
              <w:rPr>
                <w:sz w:val="19"/>
              </w:rPr>
              <w:t>Semua</w:t>
            </w:r>
          </w:p>
        </w:tc>
      </w:tr>
      <w:tr>
        <w:tc>
          <w:tcPr>
            <w:tcW w:type="dxa" w:w="2340"/>
          </w:tcPr>
          <w:p>
            <w:r>
              <w:rPr>
                <w:sz w:val="19"/>
              </w:rPr>
              <w:t>Gacha</w:t>
            </w:r>
          </w:p>
        </w:tc>
        <w:tc>
          <w:tcPr>
            <w:tcW w:type="dxa" w:w="2340"/>
          </w:tcPr>
          <w:p>
            <w:r>
              <w:rPr>
                <w:sz w:val="19"/>
              </w:rPr>
              <w:t>/gacha shop</w:t>
            </w:r>
          </w:p>
        </w:tc>
        <w:tc>
          <w:tcPr>
            <w:tcW w:type="dxa" w:w="2340"/>
          </w:tcPr>
          <w:p>
            <w:r>
              <w:rPr>
                <w:sz w:val="19"/>
              </w:rPr>
              <w:t>Toko penukaran Stardust menjadi Tiket Gacha</w:t>
            </w:r>
          </w:p>
        </w:tc>
        <w:tc>
          <w:tcPr>
            <w:tcW w:type="dxa" w:w="2340"/>
          </w:tcPr>
          <w:p>
            <w:r>
              <w:rPr>
                <w:sz w:val="19"/>
              </w:rPr>
              <w:t>Semua</w:t>
            </w:r>
          </w:p>
        </w:tc>
      </w:tr>
      <w:tr>
        <w:tc>
          <w:tcPr>
            <w:tcW w:type="dxa" w:w="2340"/>
          </w:tcPr>
          <w:p>
            <w:r>
              <w:rPr>
                <w:sz w:val="19"/>
              </w:rPr>
              <w:t>Gacha</w:t>
            </w:r>
          </w:p>
        </w:tc>
        <w:tc>
          <w:tcPr>
            <w:tcW w:type="dxa" w:w="2340"/>
          </w:tcPr>
          <w:p>
            <w:r>
              <w:rPr>
                <w:sz w:val="19"/>
              </w:rPr>
              <w:t>/gacha challenge</w:t>
            </w:r>
          </w:p>
        </w:tc>
        <w:tc>
          <w:tcPr>
            <w:tcW w:type="dxa" w:w="2340"/>
          </w:tcPr>
          <w:p>
            <w:r>
              <w:rPr>
                <w:sz w:val="19"/>
              </w:rPr>
              <w:t>Menantang penguasa Kursi Tahta Server dalam duel strategi</w:t>
            </w:r>
          </w:p>
        </w:tc>
        <w:tc>
          <w:tcPr>
            <w:tcW w:type="dxa" w:w="2340"/>
          </w:tcPr>
          <w:p>
            <w:r>
              <w:rPr>
                <w:sz w:val="19"/>
              </w:rPr>
              <w:t>Semua</w:t>
            </w:r>
          </w:p>
        </w:tc>
      </w:tr>
      <w:tr>
        <w:tc>
          <w:tcPr>
            <w:tcW w:type="dxa" w:w="2340"/>
          </w:tcPr>
          <w:p>
            <w:r>
              <w:rPr>
                <w:sz w:val="19"/>
              </w:rPr>
              <w:t>Gacha</w:t>
            </w:r>
          </w:p>
        </w:tc>
        <w:tc>
          <w:tcPr>
            <w:tcW w:type="dxa" w:w="2340"/>
          </w:tcPr>
          <w:p>
            <w:r>
              <w:rPr>
                <w:sz w:val="19"/>
              </w:rPr>
              <w:t>/gacha throne</w:t>
            </w:r>
          </w:p>
        </w:tc>
        <w:tc>
          <w:tcPr>
            <w:tcW w:type="dxa" w:w="2340"/>
          </w:tcPr>
          <w:p>
            <w:r>
              <w:rPr>
                <w:sz w:val="19"/>
              </w:rPr>
              <w:t>Melihat status pemegang Kursi Tahta Server dan bonus role saat ini</w:t>
            </w:r>
          </w:p>
        </w:tc>
        <w:tc>
          <w:tcPr>
            <w:tcW w:type="dxa" w:w="2340"/>
          </w:tcPr>
          <w:p>
            <w:r>
              <w:rPr>
                <w:sz w:val="19"/>
              </w:rPr>
              <w:t>Semua</w:t>
            </w:r>
          </w:p>
        </w:tc>
      </w:tr>
      <w:tr>
        <w:tc>
          <w:tcPr>
            <w:tcW w:type="dxa" w:w="2340"/>
          </w:tcPr>
          <w:p>
            <w:r>
              <w:rPr>
                <w:sz w:val="19"/>
              </w:rPr>
              <w:t>Gacha</w:t>
            </w:r>
          </w:p>
        </w:tc>
        <w:tc>
          <w:tcPr>
            <w:tcW w:type="dxa" w:w="2340"/>
          </w:tcPr>
          <w:p>
            <w:r>
              <w:rPr>
                <w:sz w:val="19"/>
              </w:rPr>
              <w:t>/gacha setchannel</w:t>
            </w:r>
          </w:p>
        </w:tc>
        <w:tc>
          <w:tcPr>
            <w:tcW w:type="dxa" w:w="2340"/>
          </w:tcPr>
          <w:p>
            <w:r>
              <w:rPr>
                <w:sz w:val="19"/>
              </w:rPr>
              <w:t>Menentukan saluran khusus tarik, harian, duel, dan feed siaran</w:t>
            </w:r>
          </w:p>
        </w:tc>
        <w:tc>
          <w:tcPr>
            <w:tcW w:type="dxa" w:w="2340"/>
          </w:tcPr>
          <w:p>
            <w:r>
              <w:rPr>
                <w:sz w:val="19"/>
              </w:rPr>
              <w:t>Admin</w:t>
            </w:r>
          </w:p>
        </w:tc>
      </w:tr>
      <w:tr>
        <w:tc>
          <w:tcPr>
            <w:tcW w:type="dxa" w:w="2340"/>
          </w:tcPr>
          <w:p>
            <w:r>
              <w:rPr>
                <w:sz w:val="19"/>
              </w:rPr>
              <w:t>Gacha</w:t>
            </w:r>
          </w:p>
        </w:tc>
        <w:tc>
          <w:tcPr>
            <w:tcW w:type="dxa" w:w="2340"/>
          </w:tcPr>
          <w:p>
            <w:r>
              <w:rPr>
                <w:sz w:val="19"/>
              </w:rPr>
              <w:t>/gacha panel</w:t>
            </w:r>
          </w:p>
        </w:tc>
        <w:tc>
          <w:tcPr>
            <w:tcW w:type="dxa" w:w="2340"/>
          </w:tcPr>
          <w:p>
            <w:r>
              <w:rPr>
                <w:sz w:val="19"/>
              </w:rPr>
              <w:t>Memasang panel tombol interaktif gacha di saluran pilihan</w:t>
            </w:r>
          </w:p>
        </w:tc>
        <w:tc>
          <w:tcPr>
            <w:tcW w:type="dxa" w:w="2340"/>
          </w:tcPr>
          <w:p>
            <w:r>
              <w:rPr>
                <w:sz w:val="19"/>
              </w:rPr>
              <w:t>Admin</w:t>
            </w:r>
          </w:p>
        </w:tc>
      </w:tr>
      <w:tr>
        <w:tc>
          <w:tcPr>
            <w:tcW w:type="dxa" w:w="2340"/>
          </w:tcPr>
          <w:p>
            <w:r>
              <w:rPr>
                <w:sz w:val="19"/>
              </w:rPr>
              <w:t>Gacha</w:t>
            </w:r>
          </w:p>
        </w:tc>
        <w:tc>
          <w:tcPr>
            <w:tcW w:type="dxa" w:w="2340"/>
          </w:tcPr>
          <w:p>
            <w:r>
              <w:rPr>
                <w:sz w:val="19"/>
              </w:rPr>
              <w:t>/gacha award</w:t>
            </w:r>
          </w:p>
        </w:tc>
        <w:tc>
          <w:tcPr>
            <w:tcW w:type="dxa" w:w="2340"/>
          </w:tcPr>
          <w:p>
            <w:r>
              <w:rPr>
                <w:sz w:val="19"/>
              </w:rPr>
              <w:t>Memberikan bonus tiket &amp; dust kepada member untuk hadiah event</w:t>
            </w:r>
          </w:p>
        </w:tc>
        <w:tc>
          <w:tcPr>
            <w:tcW w:type="dxa" w:w="2340"/>
          </w:tcPr>
          <w:p>
            <w:r>
              <w:rPr>
                <w:sz w:val="19"/>
              </w:rPr>
              <w:t>Admin/Mod</w:t>
            </w:r>
          </w:p>
        </w:tc>
      </w:tr>
      <w:tr>
        <w:tc>
          <w:tcPr>
            <w:tcW w:type="dxa" w:w="2340"/>
          </w:tcPr>
          <w:p>
            <w:r>
              <w:rPr>
                <w:sz w:val="19"/>
              </w:rPr>
              <w:t>Keamanan</w:t>
            </w:r>
          </w:p>
        </w:tc>
        <w:tc>
          <w:tcPr>
            <w:tcW w:type="dxa" w:w="2340"/>
          </w:tcPr>
          <w:p>
            <w:r>
              <w:rPr>
                <w:sz w:val="19"/>
              </w:rPr>
              <w:t>/automod status</w:t>
            </w:r>
          </w:p>
        </w:tc>
        <w:tc>
          <w:tcPr>
            <w:tcW w:type="dxa" w:w="2340"/>
          </w:tcPr>
          <w:p>
            <w:r>
              <w:rPr>
                <w:sz w:val="19"/>
              </w:rPr>
              <w:t>Menampilkan dashboard visual status seluruh modul keamanan</w:t>
            </w:r>
          </w:p>
        </w:tc>
        <w:tc>
          <w:tcPr>
            <w:tcW w:type="dxa" w:w="2340"/>
          </w:tcPr>
          <w:p>
            <w:r>
              <w:rPr>
                <w:sz w:val="19"/>
              </w:rPr>
              <w:t>Admin/Mod</w:t>
            </w:r>
          </w:p>
        </w:tc>
      </w:tr>
      <w:tr>
        <w:tc>
          <w:tcPr>
            <w:tcW w:type="dxa" w:w="2340"/>
          </w:tcPr>
          <w:p>
            <w:r>
              <w:rPr>
                <w:sz w:val="19"/>
              </w:rPr>
              <w:t>Keamanan</w:t>
            </w:r>
          </w:p>
        </w:tc>
        <w:tc>
          <w:tcPr>
            <w:tcW w:type="dxa" w:w="2340"/>
          </w:tcPr>
          <w:p>
            <w:r>
              <w:rPr>
                <w:sz w:val="19"/>
              </w:rPr>
              <w:t>/automod toggle</w:t>
            </w:r>
          </w:p>
        </w:tc>
        <w:tc>
          <w:tcPr>
            <w:tcW w:type="dxa" w:w="2340"/>
          </w:tcPr>
          <w:p>
            <w:r>
              <w:rPr>
                <w:sz w:val="19"/>
              </w:rPr>
              <w:t>Mengatur aktif/tidaknya Anti-Phishing, Anti-Spam, Malware, Token</w:t>
            </w:r>
          </w:p>
        </w:tc>
        <w:tc>
          <w:tcPr>
            <w:tcW w:type="dxa" w:w="2340"/>
          </w:tcPr>
          <w:p>
            <w:r>
              <w:rPr>
                <w:sz w:val="19"/>
              </w:rPr>
              <w:t>Admin/Mod</w:t>
            </w:r>
          </w:p>
        </w:tc>
      </w:tr>
      <w:tr>
        <w:tc>
          <w:tcPr>
            <w:tcW w:type="dxa" w:w="2340"/>
          </w:tcPr>
          <w:p>
            <w:r>
              <w:rPr>
                <w:sz w:val="19"/>
              </w:rPr>
              <w:t>Keamanan</w:t>
            </w:r>
          </w:p>
        </w:tc>
        <w:tc>
          <w:tcPr>
            <w:tcW w:type="dxa" w:w="2340"/>
          </w:tcPr>
          <w:p>
            <w:r>
              <w:rPr>
                <w:sz w:val="19"/>
              </w:rPr>
              <w:t>/automod setlog</w:t>
            </w:r>
          </w:p>
        </w:tc>
        <w:tc>
          <w:tcPr>
            <w:tcW w:type="dxa" w:w="2340"/>
          </w:tcPr>
          <w:p>
            <w:r>
              <w:rPr>
                <w:sz w:val="19"/>
              </w:rPr>
              <w:t>Menentukan saluran audit log tindakan otomatis Auto-Mod</w:t>
            </w:r>
          </w:p>
        </w:tc>
        <w:tc>
          <w:tcPr>
            <w:tcW w:type="dxa" w:w="2340"/>
          </w:tcPr>
          <w:p>
            <w:r>
              <w:rPr>
                <w:sz w:val="19"/>
              </w:rPr>
              <w:t>Admin/Mod</w:t>
            </w:r>
          </w:p>
        </w:tc>
      </w:tr>
      <w:tr>
        <w:tc>
          <w:tcPr>
            <w:tcW w:type="dxa" w:w="2340"/>
          </w:tcPr>
          <w:p>
            <w:r>
              <w:rPr>
                <w:sz w:val="19"/>
              </w:rPr>
              <w:t>Keamanan</w:t>
            </w:r>
          </w:p>
        </w:tc>
        <w:tc>
          <w:tcPr>
            <w:tcW w:type="dxa" w:w="2340"/>
          </w:tcPr>
          <w:p>
            <w:r>
              <w:rPr>
                <w:sz w:val="19"/>
              </w:rPr>
              <w:t>/automod addword/delword</w:t>
            </w:r>
          </w:p>
        </w:tc>
        <w:tc>
          <w:tcPr>
            <w:tcW w:type="dxa" w:w="2340"/>
          </w:tcPr>
          <w:p>
            <w:r>
              <w:rPr>
                <w:sz w:val="19"/>
              </w:rPr>
              <w:t>Mengelola daftar kata terlarang kustom server</w:t>
            </w:r>
          </w:p>
        </w:tc>
        <w:tc>
          <w:tcPr>
            <w:tcW w:type="dxa" w:w="2340"/>
          </w:tcPr>
          <w:p>
            <w:r>
              <w:rPr>
                <w:sz w:val="19"/>
              </w:rPr>
              <w:t>Admin/Mod</w:t>
            </w:r>
          </w:p>
        </w:tc>
      </w:tr>
      <w:tr>
        <w:tc>
          <w:tcPr>
            <w:tcW w:type="dxa" w:w="2340"/>
          </w:tcPr>
          <w:p>
            <w:r>
              <w:rPr>
                <w:sz w:val="19"/>
              </w:rPr>
              <w:t>Keamanan</w:t>
            </w:r>
          </w:p>
        </w:tc>
        <w:tc>
          <w:tcPr>
            <w:tcW w:type="dxa" w:w="2340"/>
          </w:tcPr>
          <w:p>
            <w:r>
              <w:rPr>
                <w:sz w:val="19"/>
              </w:rPr>
              <w:t>/automod whitelist</w:t>
            </w:r>
          </w:p>
        </w:tc>
        <w:tc>
          <w:tcPr>
            <w:tcW w:type="dxa" w:w="2340"/>
          </w:tcPr>
          <w:p>
            <w:r>
              <w:rPr>
                <w:sz w:val="19"/>
              </w:rPr>
              <w:t>Memasukkan kata aman ke dalam daftar pengecualian (whitelist)</w:t>
            </w:r>
          </w:p>
        </w:tc>
        <w:tc>
          <w:tcPr>
            <w:tcW w:type="dxa" w:w="2340"/>
          </w:tcPr>
          <w:p>
            <w:r>
              <w:rPr>
                <w:sz w:val="19"/>
              </w:rPr>
              <w:t>Admin/Mod</w:t>
            </w:r>
          </w:p>
        </w:tc>
      </w:tr>
      <w:tr>
        <w:tc>
          <w:tcPr>
            <w:tcW w:type="dxa" w:w="2340"/>
          </w:tcPr>
          <w:p>
            <w:r>
              <w:rPr>
                <w:sz w:val="19"/>
              </w:rPr>
              <w:t>Moderasi</w:t>
            </w:r>
          </w:p>
        </w:tc>
        <w:tc>
          <w:tcPr>
            <w:tcW w:type="dxa" w:w="2340"/>
          </w:tcPr>
          <w:p>
            <w:r>
              <w:rPr>
                <w:sz w:val="19"/>
              </w:rPr>
              <w:t>/mod warn</w:t>
            </w:r>
          </w:p>
        </w:tc>
        <w:tc>
          <w:tcPr>
            <w:tcW w:type="dxa" w:w="2340"/>
          </w:tcPr>
          <w:p>
            <w:r>
              <w:rPr>
                <w:sz w:val="19"/>
              </w:rPr>
              <w:t>Memberikan catatan teguran resmi kepada member yang melanggar</w:t>
            </w:r>
          </w:p>
        </w:tc>
        <w:tc>
          <w:tcPr>
            <w:tcW w:type="dxa" w:w="2340"/>
          </w:tcPr>
          <w:p>
            <w:r>
              <w:rPr>
                <w:sz w:val="19"/>
              </w:rPr>
              <w:t>Moderator</w:t>
            </w:r>
          </w:p>
        </w:tc>
      </w:tr>
      <w:tr>
        <w:tc>
          <w:tcPr>
            <w:tcW w:type="dxa" w:w="2340"/>
          </w:tcPr>
          <w:p>
            <w:r>
              <w:rPr>
                <w:sz w:val="19"/>
              </w:rPr>
              <w:t>Moderasi</w:t>
            </w:r>
          </w:p>
        </w:tc>
        <w:tc>
          <w:tcPr>
            <w:tcW w:type="dxa" w:w="2340"/>
          </w:tcPr>
          <w:p>
            <w:r>
              <w:rPr>
                <w:sz w:val="19"/>
              </w:rPr>
              <w:t>/mod warnings</w:t>
            </w:r>
          </w:p>
        </w:tc>
        <w:tc>
          <w:tcPr>
            <w:tcW w:type="dxa" w:w="2340"/>
          </w:tcPr>
          <w:p>
            <w:r>
              <w:rPr>
                <w:sz w:val="19"/>
              </w:rPr>
              <w:t>Melihat riwayat catatan pelanggaran seorang member</w:t>
            </w:r>
          </w:p>
        </w:tc>
        <w:tc>
          <w:tcPr>
            <w:tcW w:type="dxa" w:w="2340"/>
          </w:tcPr>
          <w:p>
            <w:r>
              <w:rPr>
                <w:sz w:val="19"/>
              </w:rPr>
              <w:t>Moderator</w:t>
            </w:r>
          </w:p>
        </w:tc>
      </w:tr>
      <w:tr>
        <w:tc>
          <w:tcPr>
            <w:tcW w:type="dxa" w:w="2340"/>
          </w:tcPr>
          <w:p>
            <w:r>
              <w:rPr>
                <w:sz w:val="19"/>
              </w:rPr>
              <w:t>Moderasi</w:t>
            </w:r>
          </w:p>
        </w:tc>
        <w:tc>
          <w:tcPr>
            <w:tcW w:type="dxa" w:w="2340"/>
          </w:tcPr>
          <w:p>
            <w:r>
              <w:rPr>
                <w:sz w:val="19"/>
              </w:rPr>
              <w:t>/mod clearwarns</w:t>
            </w:r>
          </w:p>
        </w:tc>
        <w:tc>
          <w:tcPr>
            <w:tcW w:type="dxa" w:w="2340"/>
          </w:tcPr>
          <w:p>
            <w:r>
              <w:rPr>
                <w:sz w:val="19"/>
              </w:rPr>
              <w:t>Menghapus seluruh riwayat teguran member</w:t>
            </w:r>
          </w:p>
        </w:tc>
        <w:tc>
          <w:tcPr>
            <w:tcW w:type="dxa" w:w="2340"/>
          </w:tcPr>
          <w:p>
            <w:r>
              <w:rPr>
                <w:sz w:val="19"/>
              </w:rPr>
              <w:t>Moderator</w:t>
            </w:r>
          </w:p>
        </w:tc>
      </w:tr>
      <w:tr>
        <w:tc>
          <w:tcPr>
            <w:tcW w:type="dxa" w:w="2340"/>
          </w:tcPr>
          <w:p>
            <w:r>
              <w:rPr>
                <w:sz w:val="19"/>
              </w:rPr>
              <w:t>Moderasi</w:t>
            </w:r>
          </w:p>
        </w:tc>
        <w:tc>
          <w:tcPr>
            <w:tcW w:type="dxa" w:w="2340"/>
          </w:tcPr>
          <w:p>
            <w:r>
              <w:rPr>
                <w:sz w:val="19"/>
              </w:rPr>
              <w:t>/mod mute</w:t>
            </w:r>
          </w:p>
        </w:tc>
        <w:tc>
          <w:tcPr>
            <w:tcW w:type="dxa" w:w="2340"/>
          </w:tcPr>
          <w:p>
            <w:r>
              <w:rPr>
                <w:sz w:val="19"/>
              </w:rPr>
              <w:t>Membisukan/timeout member untuk durasi waktu tertentu</w:t>
            </w:r>
          </w:p>
        </w:tc>
        <w:tc>
          <w:tcPr>
            <w:tcW w:type="dxa" w:w="2340"/>
          </w:tcPr>
          <w:p>
            <w:r>
              <w:rPr>
                <w:sz w:val="19"/>
              </w:rPr>
              <w:t>Moderator</w:t>
            </w:r>
          </w:p>
        </w:tc>
      </w:tr>
      <w:tr>
        <w:tc>
          <w:tcPr>
            <w:tcW w:type="dxa" w:w="2340"/>
          </w:tcPr>
          <w:p>
            <w:r>
              <w:rPr>
                <w:sz w:val="19"/>
              </w:rPr>
              <w:t>Moderasi</w:t>
            </w:r>
          </w:p>
        </w:tc>
        <w:tc>
          <w:tcPr>
            <w:tcW w:type="dxa" w:w="2340"/>
          </w:tcPr>
          <w:p>
            <w:r>
              <w:rPr>
                <w:sz w:val="19"/>
              </w:rPr>
              <w:t>/mod unmute</w:t>
            </w:r>
          </w:p>
        </w:tc>
        <w:tc>
          <w:tcPr>
            <w:tcW w:type="dxa" w:w="2340"/>
          </w:tcPr>
          <w:p>
            <w:r>
              <w:rPr>
                <w:sz w:val="19"/>
              </w:rPr>
              <w:t>Mencabut status timeout member sebelum waktunya</w:t>
            </w:r>
          </w:p>
        </w:tc>
        <w:tc>
          <w:tcPr>
            <w:tcW w:type="dxa" w:w="2340"/>
          </w:tcPr>
          <w:p>
            <w:r>
              <w:rPr>
                <w:sz w:val="19"/>
              </w:rPr>
              <w:t>Moderator</w:t>
            </w:r>
          </w:p>
        </w:tc>
      </w:tr>
      <w:tr>
        <w:tc>
          <w:tcPr>
            <w:tcW w:type="dxa" w:w="2340"/>
          </w:tcPr>
          <w:p>
            <w:r>
              <w:rPr>
                <w:sz w:val="19"/>
              </w:rPr>
              <w:t>Moderasi</w:t>
            </w:r>
          </w:p>
        </w:tc>
        <w:tc>
          <w:tcPr>
            <w:tcW w:type="dxa" w:w="2340"/>
          </w:tcPr>
          <w:p>
            <w:r>
              <w:rPr>
                <w:sz w:val="19"/>
              </w:rPr>
              <w:t>/mod kick</w:t>
            </w:r>
          </w:p>
        </w:tc>
        <w:tc>
          <w:tcPr>
            <w:tcW w:type="dxa" w:w="2340"/>
          </w:tcPr>
          <w:p>
            <w:r>
              <w:rPr>
                <w:sz w:val="19"/>
              </w:rPr>
              <w:t>Mengeluarkan member dari server</w:t>
            </w:r>
          </w:p>
        </w:tc>
        <w:tc>
          <w:tcPr>
            <w:tcW w:type="dxa" w:w="2340"/>
          </w:tcPr>
          <w:p>
            <w:r>
              <w:rPr>
                <w:sz w:val="19"/>
              </w:rPr>
              <w:t>Moderator</w:t>
            </w:r>
          </w:p>
        </w:tc>
      </w:tr>
      <w:tr>
        <w:tc>
          <w:tcPr>
            <w:tcW w:type="dxa" w:w="2340"/>
          </w:tcPr>
          <w:p>
            <w:r>
              <w:rPr>
                <w:sz w:val="19"/>
              </w:rPr>
              <w:t>Moderasi</w:t>
            </w:r>
          </w:p>
        </w:tc>
        <w:tc>
          <w:tcPr>
            <w:tcW w:type="dxa" w:w="2340"/>
          </w:tcPr>
          <w:p>
            <w:r>
              <w:rPr>
                <w:sz w:val="19"/>
              </w:rPr>
              <w:t>/mod ban</w:t>
            </w:r>
          </w:p>
        </w:tc>
        <w:tc>
          <w:tcPr>
            <w:tcW w:type="dxa" w:w="2340"/>
          </w:tcPr>
          <w:p>
            <w:r>
              <w:rPr>
                <w:sz w:val="19"/>
              </w:rPr>
              <w:t>Memblokir permanen member dari server</w:t>
            </w:r>
          </w:p>
        </w:tc>
        <w:tc>
          <w:tcPr>
            <w:tcW w:type="dxa" w:w="2340"/>
          </w:tcPr>
          <w:p>
            <w:r>
              <w:rPr>
                <w:sz w:val="19"/>
              </w:rPr>
              <w:t>Moderator</w:t>
            </w:r>
          </w:p>
        </w:tc>
      </w:tr>
      <w:tr>
        <w:tc>
          <w:tcPr>
            <w:tcW w:type="dxa" w:w="2340"/>
          </w:tcPr>
          <w:p>
            <w:r>
              <w:rPr>
                <w:sz w:val="19"/>
              </w:rPr>
              <w:t>Moderasi</w:t>
            </w:r>
          </w:p>
        </w:tc>
        <w:tc>
          <w:tcPr>
            <w:tcW w:type="dxa" w:w="2340"/>
          </w:tcPr>
          <w:p>
            <w:r>
              <w:rPr>
                <w:sz w:val="19"/>
              </w:rPr>
              <w:t>/clear [jumlah]</w:t>
            </w:r>
          </w:p>
        </w:tc>
        <w:tc>
          <w:tcPr>
            <w:tcW w:type="dxa" w:w="2340"/>
          </w:tcPr>
          <w:p>
            <w:r>
              <w:rPr>
                <w:sz w:val="19"/>
              </w:rPr>
              <w:t>Menghapus pesan obrolan massal (1-100 per batch)</w:t>
            </w:r>
          </w:p>
        </w:tc>
        <w:tc>
          <w:tcPr>
            <w:tcW w:type="dxa" w:w="2340"/>
          </w:tcPr>
          <w:p>
            <w:r>
              <w:rPr>
                <w:sz w:val="19"/>
              </w:rPr>
              <w:t>Moderator</w:t>
            </w:r>
          </w:p>
        </w:tc>
      </w:tr>
      <w:tr>
        <w:tc>
          <w:tcPr>
            <w:tcW w:type="dxa" w:w="2340"/>
          </w:tcPr>
          <w:p>
            <w:r>
              <w:rPr>
                <w:sz w:val="19"/>
              </w:rPr>
              <w:t>Moderasi</w:t>
            </w:r>
          </w:p>
        </w:tc>
        <w:tc>
          <w:tcPr>
            <w:tcW w:type="dxa" w:w="2340"/>
          </w:tcPr>
          <w:p>
            <w:r>
              <w:rPr>
                <w:sz w:val="19"/>
              </w:rPr>
              <w:t>/qclear [jumlah]</w:t>
            </w:r>
          </w:p>
        </w:tc>
        <w:tc>
          <w:tcPr>
            <w:tcW w:type="dxa" w:w="2340"/>
          </w:tcPr>
          <w:p>
            <w:r>
              <w:rPr>
                <w:sz w:val="19"/>
              </w:rPr>
              <w:t>Perintah alias alternatif untuk /clear</w:t>
            </w:r>
          </w:p>
        </w:tc>
        <w:tc>
          <w:tcPr>
            <w:tcW w:type="dxa" w:w="2340"/>
          </w:tcPr>
          <w:p>
            <w:r>
              <w:rPr>
                <w:sz w:val="19"/>
              </w:rPr>
              <w:t>Moderator</w:t>
            </w:r>
          </w:p>
        </w:tc>
      </w:tr>
      <w:tr>
        <w:tc>
          <w:tcPr>
            <w:tcW w:type="dxa" w:w="2340"/>
          </w:tcPr>
          <w:p>
            <w:r>
              <w:rPr>
                <w:sz w:val="19"/>
              </w:rPr>
              <w:t>Moderasi</w:t>
            </w:r>
          </w:p>
        </w:tc>
        <w:tc>
          <w:tcPr>
            <w:tcW w:type="dxa" w:w="2340"/>
          </w:tcPr>
          <w:p>
            <w:r>
              <w:rPr>
                <w:sz w:val="19"/>
              </w:rPr>
              <w:t>/fun jail</w:t>
            </w:r>
          </w:p>
        </w:tc>
        <w:tc>
          <w:tcPr>
            <w:tcW w:type="dxa" w:w="2340"/>
          </w:tcPr>
          <w:p>
            <w:r>
              <w:rPr>
                <w:sz w:val="19"/>
              </w:rPr>
              <w:t>Mengisolasi member ke dalam penjara teks &amp; voice khusus</w:t>
            </w:r>
          </w:p>
        </w:tc>
        <w:tc>
          <w:tcPr>
            <w:tcW w:type="dxa" w:w="2340"/>
          </w:tcPr>
          <w:p>
            <w:r>
              <w:rPr>
                <w:sz w:val="19"/>
              </w:rPr>
              <w:t>Moderator</w:t>
            </w:r>
          </w:p>
        </w:tc>
      </w:tr>
      <w:tr>
        <w:tc>
          <w:tcPr>
            <w:tcW w:type="dxa" w:w="2340"/>
          </w:tcPr>
          <w:p>
            <w:r>
              <w:rPr>
                <w:sz w:val="19"/>
              </w:rPr>
              <w:t>Moderasi</w:t>
            </w:r>
          </w:p>
        </w:tc>
        <w:tc>
          <w:tcPr>
            <w:tcW w:type="dxa" w:w="2340"/>
          </w:tcPr>
          <w:p>
            <w:r>
              <w:rPr>
                <w:sz w:val="19"/>
              </w:rPr>
              <w:t>/fun bail</w:t>
            </w:r>
          </w:p>
        </w:tc>
        <w:tc>
          <w:tcPr>
            <w:tcW w:type="dxa" w:w="2340"/>
          </w:tcPr>
          <w:p>
            <w:r>
              <w:rPr>
                <w:sz w:val="19"/>
              </w:rPr>
              <w:t>Membebaskan tahanan dari penjara lebih awal</w:t>
            </w:r>
          </w:p>
        </w:tc>
        <w:tc>
          <w:tcPr>
            <w:tcW w:type="dxa" w:w="2340"/>
          </w:tcPr>
          <w:p>
            <w:r>
              <w:rPr>
                <w:sz w:val="19"/>
              </w:rPr>
              <w:t>Moderator</w:t>
            </w:r>
          </w:p>
        </w:tc>
      </w:tr>
      <w:tr>
        <w:tc>
          <w:tcPr>
            <w:tcW w:type="dxa" w:w="2340"/>
          </w:tcPr>
          <w:p>
            <w:r>
              <w:rPr>
                <w:sz w:val="19"/>
              </w:rPr>
              <w:t>Moderasi</w:t>
            </w:r>
          </w:p>
        </w:tc>
        <w:tc>
          <w:tcPr>
            <w:tcW w:type="dxa" w:w="2340"/>
          </w:tcPr>
          <w:p>
            <w:r>
              <w:rPr>
                <w:sz w:val="19"/>
              </w:rPr>
              <w:t>/fun jailsetup</w:t>
            </w:r>
          </w:p>
        </w:tc>
        <w:tc>
          <w:tcPr>
            <w:tcW w:type="dxa" w:w="2340"/>
          </w:tcPr>
          <w:p>
            <w:r>
              <w:rPr>
                <w:sz w:val="19"/>
              </w:rPr>
              <w:t>Konfigurasi otomatis role dan saluran penjara server</w:t>
            </w:r>
          </w:p>
        </w:tc>
        <w:tc>
          <w:tcPr>
            <w:tcW w:type="dxa" w:w="2340"/>
          </w:tcPr>
          <w:p>
            <w:r>
              <w:rPr>
                <w:sz w:val="19"/>
              </w:rPr>
              <w:t>Admin</w:t>
            </w:r>
          </w:p>
        </w:tc>
      </w:tr>
      <w:tr>
        <w:tc>
          <w:tcPr>
            <w:tcW w:type="dxa" w:w="2340"/>
          </w:tcPr>
          <w:p>
            <w:r>
              <w:rPr>
                <w:sz w:val="19"/>
              </w:rPr>
              <w:t>Utilitas</w:t>
            </w:r>
          </w:p>
        </w:tc>
        <w:tc>
          <w:tcPr>
            <w:tcW w:type="dxa" w:w="2340"/>
          </w:tcPr>
          <w:p>
            <w:r>
              <w:rPr>
                <w:sz w:val="19"/>
              </w:rPr>
              <w:t>/card [member]</w:t>
            </w:r>
          </w:p>
        </w:tc>
        <w:tc>
          <w:tcPr>
            <w:tcW w:type="dxa" w:w="2340"/>
          </w:tcPr>
          <w:p>
            <w:r>
              <w:rPr>
                <w:sz w:val="19"/>
              </w:rPr>
              <w:t>Menampilkan kartu profil grafis canvas beserta statistik voice</w:t>
            </w:r>
          </w:p>
        </w:tc>
        <w:tc>
          <w:tcPr>
            <w:tcW w:type="dxa" w:w="2340"/>
          </w:tcPr>
          <w:p>
            <w:r>
              <w:rPr>
                <w:sz w:val="19"/>
              </w:rPr>
              <w:t>Semua</w:t>
            </w:r>
          </w:p>
        </w:tc>
      </w:tr>
      <w:tr>
        <w:tc>
          <w:tcPr>
            <w:tcW w:type="dxa" w:w="2340"/>
          </w:tcPr>
          <w:p>
            <w:r>
              <w:rPr>
                <w:sz w:val="19"/>
              </w:rPr>
              <w:t>Utilitas</w:t>
            </w:r>
          </w:p>
        </w:tc>
        <w:tc>
          <w:tcPr>
            <w:tcW w:type="dxa" w:w="2340"/>
          </w:tcPr>
          <w:p>
            <w:r>
              <w:rPr>
                <w:sz w:val="19"/>
              </w:rPr>
              <w:t>/setcard [channel]</w:t>
            </w:r>
          </w:p>
        </w:tc>
        <w:tc>
          <w:tcPr>
            <w:tcW w:type="dxa" w:w="2340"/>
          </w:tcPr>
          <w:p>
            <w:r>
              <w:rPr>
                <w:sz w:val="19"/>
              </w:rPr>
              <w:t>Menempatkan panel tombol pembuatan kartu profil member</w:t>
            </w:r>
          </w:p>
        </w:tc>
        <w:tc>
          <w:tcPr>
            <w:tcW w:type="dxa" w:w="2340"/>
          </w:tcPr>
          <w:p>
            <w:r>
              <w:rPr>
                <w:sz w:val="19"/>
              </w:rPr>
              <w:t>Admin</w:t>
            </w:r>
          </w:p>
        </w:tc>
      </w:tr>
      <w:tr>
        <w:tc>
          <w:tcPr>
            <w:tcW w:type="dxa" w:w="2340"/>
          </w:tcPr>
          <w:p>
            <w:r>
              <w:rPr>
                <w:sz w:val="19"/>
              </w:rPr>
              <w:t>Utilitas</w:t>
            </w:r>
          </w:p>
        </w:tc>
        <w:tc>
          <w:tcPr>
            <w:tcW w:type="dxa" w:w="2340"/>
          </w:tcPr>
          <w:p>
            <w:r>
              <w:rPr>
                <w:sz w:val="19"/>
              </w:rPr>
              <w:t>/membermap</w:t>
            </w:r>
          </w:p>
        </w:tc>
        <w:tc>
          <w:tcPr>
            <w:tcW w:type="dxa" w:w="2340"/>
          </w:tcPr>
          <w:p>
            <w:r>
              <w:rPr>
                <w:sz w:val="19"/>
              </w:rPr>
              <w:t>Melihat peta visual sebaran asal domisili daerah member server</w:t>
            </w:r>
          </w:p>
        </w:tc>
        <w:tc>
          <w:tcPr>
            <w:tcW w:type="dxa" w:w="2340"/>
          </w:tcPr>
          <w:p>
            <w:r>
              <w:rPr>
                <w:sz w:val="19"/>
              </w:rPr>
              <w:t>Semua</w:t>
            </w:r>
          </w:p>
        </w:tc>
      </w:tr>
      <w:tr>
        <w:tc>
          <w:tcPr>
            <w:tcW w:type="dxa" w:w="2340"/>
          </w:tcPr>
          <w:p>
            <w:r>
              <w:rPr>
                <w:sz w:val="19"/>
              </w:rPr>
              <w:t>Utilitas</w:t>
            </w:r>
          </w:p>
        </w:tc>
        <w:tc>
          <w:tcPr>
            <w:tcW w:type="dxa" w:w="2340"/>
          </w:tcPr>
          <w:p>
            <w:r>
              <w:rPr>
                <w:sz w:val="19"/>
              </w:rPr>
              <w:t>/birthday</w:t>
            </w:r>
          </w:p>
        </w:tc>
        <w:tc>
          <w:tcPr>
            <w:tcW w:type="dxa" w:w="2340"/>
          </w:tcPr>
          <w:p>
            <w:r>
              <w:rPr>
                <w:sz w:val="19"/>
              </w:rPr>
              <w:t>Mendaftarkan tanggal lahir dan melihat kalender ultah server</w:t>
            </w:r>
          </w:p>
        </w:tc>
        <w:tc>
          <w:tcPr>
            <w:tcW w:type="dxa" w:w="2340"/>
          </w:tcPr>
          <w:p>
            <w:r>
              <w:rPr>
                <w:sz w:val="19"/>
              </w:rPr>
              <w:t>Semua</w:t>
            </w:r>
          </w:p>
        </w:tc>
      </w:tr>
      <w:tr>
        <w:tc>
          <w:tcPr>
            <w:tcW w:type="dxa" w:w="2340"/>
          </w:tcPr>
          <w:p>
            <w:r>
              <w:rPr>
                <w:sz w:val="19"/>
              </w:rPr>
              <w:t>Utilitas</w:t>
            </w:r>
          </w:p>
        </w:tc>
        <w:tc>
          <w:tcPr>
            <w:tcW w:type="dxa" w:w="2340"/>
          </w:tcPr>
          <w:p>
            <w:r>
              <w:rPr>
                <w:sz w:val="19"/>
              </w:rPr>
              <w:t>/timecapsule</w:t>
            </w:r>
          </w:p>
        </w:tc>
        <w:tc>
          <w:tcPr>
            <w:tcW w:type="dxa" w:w="2340"/>
          </w:tcPr>
          <w:p>
            <w:r>
              <w:rPr>
                <w:sz w:val="19"/>
              </w:rPr>
              <w:t>Mengunci pesan rahasia masa depan yang dibuka pada tanggal tertentu</w:t>
            </w:r>
          </w:p>
        </w:tc>
        <w:tc>
          <w:tcPr>
            <w:tcW w:type="dxa" w:w="2340"/>
          </w:tcPr>
          <w:p>
            <w:r>
              <w:rPr>
                <w:sz w:val="19"/>
              </w:rPr>
              <w:t>Semua</w:t>
            </w:r>
          </w:p>
        </w:tc>
      </w:tr>
      <w:tr>
        <w:tc>
          <w:tcPr>
            <w:tcW w:type="dxa" w:w="2340"/>
          </w:tcPr>
          <w:p>
            <w:r>
              <w:rPr>
                <w:sz w:val="19"/>
              </w:rPr>
              <w:t>Utilitas</w:t>
            </w:r>
          </w:p>
        </w:tc>
        <w:tc>
          <w:tcPr>
            <w:tcW w:type="dxa" w:w="2340"/>
          </w:tcPr>
          <w:p>
            <w:r>
              <w:rPr>
                <w:sz w:val="19"/>
              </w:rPr>
              <w:t>/event</w:t>
            </w:r>
          </w:p>
        </w:tc>
        <w:tc>
          <w:tcPr>
            <w:tcW w:type="dxa" w:w="2340"/>
          </w:tcPr>
          <w:p>
            <w:r>
              <w:rPr>
                <w:sz w:val="19"/>
              </w:rPr>
              <w:t>Membuat, mengelola, dan mendaftar acara/event komunitas server</w:t>
            </w:r>
          </w:p>
        </w:tc>
        <w:tc>
          <w:tcPr>
            <w:tcW w:type="dxa" w:w="2340"/>
          </w:tcPr>
          <w:p>
            <w:r>
              <w:rPr>
                <w:sz w:val="19"/>
              </w:rPr>
              <w:t>Semua</w:t>
            </w:r>
          </w:p>
        </w:tc>
      </w:tr>
      <w:tr>
        <w:tc>
          <w:tcPr>
            <w:tcW w:type="dxa" w:w="2340"/>
          </w:tcPr>
          <w:p>
            <w:r>
              <w:rPr>
                <w:sz w:val="19"/>
              </w:rPr>
              <w:t>Utilitas</w:t>
            </w:r>
          </w:p>
        </w:tc>
        <w:tc>
          <w:tcPr>
            <w:tcW w:type="dxa" w:w="2340"/>
          </w:tcPr>
          <w:p>
            <w:r>
              <w:rPr>
                <w:sz w:val="19"/>
              </w:rPr>
              <w:t>/achievements</w:t>
            </w:r>
          </w:p>
        </w:tc>
        <w:tc>
          <w:tcPr>
            <w:tcW w:type="dxa" w:w="2340"/>
          </w:tcPr>
          <w:p>
            <w:r>
              <w:rPr>
                <w:sz w:val="19"/>
              </w:rPr>
              <w:t>Melihat lencana dan gelar kehormatan yang berhasil diraih</w:t>
            </w:r>
          </w:p>
        </w:tc>
        <w:tc>
          <w:tcPr>
            <w:tcW w:type="dxa" w:w="2340"/>
          </w:tcPr>
          <w:p>
            <w:r>
              <w:rPr>
                <w:sz w:val="19"/>
              </w:rPr>
              <w:t>Semua</w:t>
            </w:r>
          </w:p>
        </w:tc>
      </w:tr>
      <w:tr>
        <w:tc>
          <w:tcPr>
            <w:tcW w:type="dxa" w:w="2340"/>
          </w:tcPr>
          <w:p>
            <w:r>
              <w:rPr>
                <w:sz w:val="19"/>
              </w:rPr>
              <w:t>Utilitas</w:t>
            </w:r>
          </w:p>
        </w:tc>
        <w:tc>
          <w:tcPr>
            <w:tcW w:type="dxa" w:w="2340"/>
          </w:tcPr>
          <w:p>
            <w:r>
              <w:rPr>
                <w:sz w:val="19"/>
              </w:rPr>
              <w:t>/afk [alasan]</w:t>
            </w:r>
          </w:p>
        </w:tc>
        <w:tc>
          <w:tcPr>
            <w:tcW w:type="dxa" w:w="2340"/>
          </w:tcPr>
          <w:p>
            <w:r>
              <w:rPr>
                <w:sz w:val="19"/>
              </w:rPr>
              <w:t>Mengatur status AFK dengan auto-responder saat di-mention</w:t>
            </w:r>
          </w:p>
        </w:tc>
        <w:tc>
          <w:tcPr>
            <w:tcW w:type="dxa" w:w="2340"/>
          </w:tcPr>
          <w:p>
            <w:r>
              <w:rPr>
                <w:sz w:val="19"/>
              </w:rPr>
              <w:t>Semua</w:t>
            </w:r>
          </w:p>
        </w:tc>
      </w:tr>
      <w:tr>
        <w:tc>
          <w:tcPr>
            <w:tcW w:type="dxa" w:w="2340"/>
          </w:tcPr>
          <w:p>
            <w:r>
              <w:rPr>
                <w:sz w:val="19"/>
              </w:rPr>
              <w:t>Utilitas</w:t>
            </w:r>
          </w:p>
        </w:tc>
        <w:tc>
          <w:tcPr>
            <w:tcW w:type="dxa" w:w="2340"/>
          </w:tcPr>
          <w:p>
            <w:r>
              <w:rPr>
                <w:sz w:val="19"/>
              </w:rPr>
              <w:t>/poll [tanya] [opsi]</w:t>
            </w:r>
          </w:p>
        </w:tc>
        <w:tc>
          <w:tcPr>
            <w:tcW w:type="dxa" w:w="2340"/>
          </w:tcPr>
          <w:p>
            <w:r>
              <w:rPr>
                <w:sz w:val="19"/>
              </w:rPr>
              <w:t>Membuat pemungutan suara (polling) interaktif di server</w:t>
            </w:r>
          </w:p>
        </w:tc>
        <w:tc>
          <w:tcPr>
            <w:tcW w:type="dxa" w:w="2340"/>
          </w:tcPr>
          <w:p>
            <w:r>
              <w:rPr>
                <w:sz w:val="19"/>
              </w:rPr>
              <w:t>Semua</w:t>
            </w:r>
          </w:p>
        </w:tc>
      </w:tr>
      <w:tr>
        <w:tc>
          <w:tcPr>
            <w:tcW w:type="dxa" w:w="2340"/>
          </w:tcPr>
          <w:p>
            <w:r>
              <w:rPr>
                <w:sz w:val="19"/>
              </w:rPr>
              <w:t>Utilitas</w:t>
            </w:r>
          </w:p>
        </w:tc>
        <w:tc>
          <w:tcPr>
            <w:tcW w:type="dxa" w:w="2340"/>
          </w:tcPr>
          <w:p>
            <w:r>
              <w:rPr>
                <w:sz w:val="19"/>
              </w:rPr>
              <w:t>/announce</w:t>
            </w:r>
          </w:p>
        </w:tc>
        <w:tc>
          <w:tcPr>
            <w:tcW w:type="dxa" w:w="2340"/>
          </w:tcPr>
          <w:p>
            <w:r>
              <w:rPr>
                <w:sz w:val="19"/>
              </w:rPr>
              <w:t>Mengirim pengumuman resmi instan atau terjadwal</w:t>
            </w:r>
          </w:p>
        </w:tc>
        <w:tc>
          <w:tcPr>
            <w:tcW w:type="dxa" w:w="2340"/>
          </w:tcPr>
          <w:p>
            <w:r>
              <w:rPr>
                <w:sz w:val="19"/>
              </w:rPr>
              <w:t>Admin/Mod</w:t>
            </w:r>
          </w:p>
        </w:tc>
      </w:tr>
      <w:tr>
        <w:tc>
          <w:tcPr>
            <w:tcW w:type="dxa" w:w="2340"/>
          </w:tcPr>
          <w:p>
            <w:r>
              <w:rPr>
                <w:sz w:val="19"/>
              </w:rPr>
              <w:t>Utilitas</w:t>
            </w:r>
          </w:p>
        </w:tc>
        <w:tc>
          <w:tcPr>
            <w:tcW w:type="dxa" w:w="2340"/>
          </w:tcPr>
          <w:p>
            <w:r>
              <w:rPr>
                <w:sz w:val="19"/>
              </w:rPr>
              <w:t>/backup</w:t>
            </w:r>
          </w:p>
        </w:tc>
        <w:tc>
          <w:tcPr>
            <w:tcW w:type="dxa" w:w="2340"/>
          </w:tcPr>
          <w:p>
            <w:r>
              <w:rPr>
                <w:sz w:val="19"/>
              </w:rPr>
              <w:t>Mencadangkan seluruh database bot menjadi link cloud sekali klik</w:t>
            </w:r>
          </w:p>
        </w:tc>
        <w:tc>
          <w:tcPr>
            <w:tcW w:type="dxa" w:w="2340"/>
          </w:tcPr>
          <w:p>
            <w:r>
              <w:rPr>
                <w:sz w:val="19"/>
              </w:rPr>
              <w:t>Owner/Admin</w:t>
            </w:r>
          </w:p>
        </w:tc>
      </w:tr>
      <w:tr>
        <w:tc>
          <w:tcPr>
            <w:tcW w:type="dxa" w:w="2340"/>
          </w:tcPr>
          <w:p>
            <w:r>
              <w:rPr>
                <w:sz w:val="19"/>
              </w:rPr>
              <w:t>Utilitas</w:t>
            </w:r>
          </w:p>
        </w:tc>
        <w:tc>
          <w:tcPr>
            <w:tcW w:type="dxa" w:w="2340"/>
          </w:tcPr>
          <w:p>
            <w:r>
              <w:rPr>
                <w:sz w:val="19"/>
              </w:rPr>
              <w:t>/userinfo</w:t>
            </w:r>
          </w:p>
        </w:tc>
        <w:tc>
          <w:tcPr>
            <w:tcW w:type="dxa" w:w="2340"/>
          </w:tcPr>
          <w:p>
            <w:r>
              <w:rPr>
                <w:sz w:val="19"/>
              </w:rPr>
              <w:t>Melihat informasi lengkap akun pengguna Discord</w:t>
            </w:r>
          </w:p>
        </w:tc>
        <w:tc>
          <w:tcPr>
            <w:tcW w:type="dxa" w:w="2340"/>
          </w:tcPr>
          <w:p>
            <w:r>
              <w:rPr>
                <w:sz w:val="19"/>
              </w:rPr>
              <w:t>Semua</w:t>
            </w:r>
          </w:p>
        </w:tc>
      </w:tr>
      <w:tr>
        <w:tc>
          <w:tcPr>
            <w:tcW w:type="dxa" w:w="2340"/>
          </w:tcPr>
          <w:p>
            <w:r>
              <w:rPr>
                <w:sz w:val="19"/>
              </w:rPr>
              <w:t>Utilitas</w:t>
            </w:r>
          </w:p>
        </w:tc>
        <w:tc>
          <w:tcPr>
            <w:tcW w:type="dxa" w:w="2340"/>
          </w:tcPr>
          <w:p>
            <w:r>
              <w:rPr>
                <w:sz w:val="19"/>
              </w:rPr>
              <w:t>/serverinfo</w:t>
            </w:r>
          </w:p>
        </w:tc>
        <w:tc>
          <w:tcPr>
            <w:tcW w:type="dxa" w:w="2340"/>
          </w:tcPr>
          <w:p>
            <w:r>
              <w:rPr>
                <w:sz w:val="19"/>
              </w:rPr>
              <w:t>Melihat informasi statistik dan konfigurasi server</w:t>
            </w:r>
          </w:p>
        </w:tc>
        <w:tc>
          <w:tcPr>
            <w:tcW w:type="dxa" w:w="2340"/>
          </w:tcPr>
          <w:p>
            <w:r>
              <w:rPr>
                <w:sz w:val="19"/>
              </w:rPr>
              <w:t>Semua</w:t>
            </w:r>
          </w:p>
        </w:tc>
      </w:tr>
      <w:tr>
        <w:tc>
          <w:tcPr>
            <w:tcW w:type="dxa" w:w="2340"/>
          </w:tcPr>
          <w:p>
            <w:r>
              <w:rPr>
                <w:sz w:val="19"/>
              </w:rPr>
              <w:t>Utilitas</w:t>
            </w:r>
          </w:p>
        </w:tc>
        <w:tc>
          <w:tcPr>
            <w:tcW w:type="dxa" w:w="2340"/>
          </w:tcPr>
          <w:p>
            <w:r>
              <w:rPr>
                <w:sz w:val="19"/>
              </w:rPr>
              <w:t>/ping</w:t>
            </w:r>
          </w:p>
        </w:tc>
        <w:tc>
          <w:tcPr>
            <w:tcW w:type="dxa" w:w="2340"/>
          </w:tcPr>
          <w:p>
            <w:r>
              <w:rPr>
                <w:sz w:val="19"/>
              </w:rPr>
              <w:t>Menguji latency gateway dan waktu respons websocket bot</w:t>
            </w:r>
          </w:p>
        </w:tc>
        <w:tc>
          <w:tcPr>
            <w:tcW w:type="dxa" w:w="2340"/>
          </w:tcPr>
          <w:p>
            <w:r>
              <w:rPr>
                <w:sz w:val="19"/>
              </w:rPr>
              <w:t>Semua</w:t>
            </w:r>
          </w:p>
        </w:tc>
      </w:tr>
      <w:tr>
        <w:tc>
          <w:tcPr>
            <w:tcW w:type="dxa" w:w="2340"/>
          </w:tcPr>
          <w:p>
            <w:r>
              <w:rPr>
                <w:sz w:val="19"/>
              </w:rPr>
              <w:t>Utilitas</w:t>
            </w:r>
          </w:p>
        </w:tc>
        <w:tc>
          <w:tcPr>
            <w:tcW w:type="dxa" w:w="2340"/>
          </w:tcPr>
          <w:p>
            <w:r>
              <w:rPr>
                <w:sz w:val="19"/>
              </w:rPr>
              <w:t>/help</w:t>
            </w:r>
          </w:p>
        </w:tc>
        <w:tc>
          <w:tcPr>
            <w:tcW w:type="dxa" w:w="2340"/>
          </w:tcPr>
          <w:p>
            <w:r>
              <w:rPr>
                <w:sz w:val="19"/>
              </w:rPr>
              <w:t>Membuka direktori panduan interaktif seluruh fitur bot</w:t>
            </w:r>
          </w:p>
        </w:tc>
        <w:tc>
          <w:tcPr>
            <w:tcW w:type="dxa" w:w="2340"/>
          </w:tcPr>
          <w:p>
            <w:r>
              <w:rPr>
                <w:sz w:val="19"/>
              </w:rPr>
              <w:t>Semua</w:t>
            </w:r>
          </w:p>
        </w:tc>
      </w:tr>
      <w:tr>
        <w:tc>
          <w:tcPr>
            <w:tcW w:type="dxa" w:w="2340"/>
          </w:tcPr>
          <w:p>
            <w:r>
              <w:rPr>
                <w:sz w:val="19"/>
              </w:rPr>
              <w:t>Hiburan</w:t>
            </w:r>
          </w:p>
        </w:tc>
        <w:tc>
          <w:tcPr>
            <w:tcW w:type="dxa" w:w="2340"/>
          </w:tcPr>
          <w:p>
            <w:r>
              <w:rPr>
                <w:sz w:val="19"/>
              </w:rPr>
              <w:t>/fun [roast/quote/etc]</w:t>
            </w:r>
          </w:p>
        </w:tc>
        <w:tc>
          <w:tcPr>
            <w:tcW w:type="dxa" w:w="2340"/>
          </w:tcPr>
          <w:p>
            <w:r>
              <w:rPr>
                <w:sz w:val="19"/>
              </w:rPr>
              <w:t>Kumpulan game santai (roast, fakequote, wanted, dadu, coin, 8ball)</w:t>
            </w:r>
          </w:p>
        </w:tc>
        <w:tc>
          <w:tcPr>
            <w:tcW w:type="dxa" w:w="2340"/>
          </w:tcPr>
          <w:p>
            <w:r>
              <w:rPr>
                <w:sz w:val="19"/>
              </w:rPr>
              <w:t>Semua</w:t>
            </w:r>
          </w:p>
        </w:tc>
      </w:tr>
      <w:tr>
        <w:tc>
          <w:tcPr>
            <w:tcW w:type="dxa" w:w="2340"/>
          </w:tcPr>
          <w:p>
            <w:r>
              <w:rPr>
                <w:sz w:val="19"/>
              </w:rPr>
              <w:t>Owner</w:t>
            </w:r>
          </w:p>
        </w:tc>
        <w:tc>
          <w:tcPr>
            <w:tcW w:type="dxa" w:w="2340"/>
          </w:tcPr>
          <w:p>
            <w:r>
              <w:rPr>
                <w:sz w:val="19"/>
              </w:rPr>
              <w:t>/leave</w:t>
            </w:r>
          </w:p>
        </w:tc>
        <w:tc>
          <w:tcPr>
            <w:tcW w:type="dxa" w:w="2340"/>
          </w:tcPr>
          <w:p>
            <w:r>
              <w:rPr>
                <w:sz w:val="19"/>
              </w:rPr>
              <w:t>Memerintahkan bot keluar dari voice channel dan mematikan 24/7</w:t>
            </w:r>
          </w:p>
        </w:tc>
        <w:tc>
          <w:tcPr>
            <w:tcW w:type="dxa" w:w="2340"/>
          </w:tcPr>
          <w:p>
            <w:r>
              <w:rPr>
                <w:sz w:val="19"/>
              </w:rPr>
              <w:t>Owner Bot</w:t>
            </w:r>
          </w:p>
        </w:tc>
      </w:tr>
    </w:tbl>
    <w:p>
      <w:r>
        <w:br w:type="page"/>
      </w:r>
    </w:p>
    <w:p>
      <w:pPr>
        <w:pStyle w:val="Heading1"/>
      </w:pPr>
      <w:r>
        <w:t>4. Rincian &amp; Mekanisme Pilar Fitur Utama</w:t>
      </w:r>
    </w:p>
    <w:p>
      <w:pPr>
        <w:pStyle w:val="Heading2"/>
      </w:pPr>
      <w:r>
        <w:t>4.1. Audio Engine &amp; DisTube Integration</w:t>
      </w:r>
    </w:p>
    <w:p>
      <w:r>
        <w:t>Sistem musik didesain dengan tingkat ketersediaan tinggi. Melalui integrasi cookies YouTube dan injeksi header FFmpeg, bot mampu mengatasi pemblokiran bot audio Discord standar (HLS 403 Forbidden). Fitur 24/7 Voice Stay memastikan bot tetap berada di dalam room yang ditentukan tanpa keluar sendiri, sementara Autoplay secara mulus mengisi antrian jika lagu terakhir telah habis.</w:t>
      </w:r>
    </w:p>
    <w:p>
      <w:pPr>
        <w:pStyle w:val="Heading2"/>
      </w:pPr>
      <w:r>
        <w:t>4.2. Music Quiz Voice Game (1500+ Songs)</w:t>
      </w:r>
    </w:p>
    <w:p>
      <w:r>
        <w:t>Kuis musik dirancang dengan katalog matang tanpa dependensi eksternal saat runtime. Potongan audio 30 detik diputar secara langsung di Voice Channel. Jawaban pemain dinilai menggunakan algoritma pencocokan kemiripan teks Damerau-Levenshtein untuk mengakomodasi kesalahan ketik (typo). Pemenang duel kuis mendapatkan reward Tiket Gacha dan Stardust yang langsung terhubung ke sistem ekonomi.</w:t>
      </w:r>
    </w:p>
    <w:p>
      <w:pPr>
        <w:pStyle w:val="Heading2"/>
      </w:pPr>
      <w:r>
        <w:t>4.3. Ekonomi Gacha, Alkimia Fusion, &amp; Tahta Duel</w:t>
      </w:r>
    </w:p>
    <w:p>
      <w:r>
        <w:t>Gacha menyediakan 5 tingkat kelangkaan relik dengan jaminan Pity System yang adil (5x untuk Epic+, 15x untuk Legendary+). Fitur Alkimia Fusion memberikan kepastian bagi pemain untuk melebur 3 relik Legendary berlebih menjadi 1 relik Mythic tertinggi. Kursi Tahta Server menciptakan kompetisi persahabatan antar member untuk merebut gelar tahta melalui duel strategi.</w:t>
      </w:r>
    </w:p>
    <w:p>
      <w:pPr>
        <w:pStyle w:val="Heading2"/>
      </w:pPr>
      <w:r>
        <w:t>4.4. Voice Tracker &amp; Anti-AFK Protection</w:t>
      </w:r>
    </w:p>
    <w:p>
      <w:r>
        <w:t>Voice Tracker memberikan +15 Stardust &amp; +1 Tiket tiap 15 menit mengobrol aktif. Sistem Anti-AFK cerdas 3-lapis melindungi server tanpa mewajibkan pembuatan channel AFK khusus:</w:t>
        <w:br/>
        <w:t>1. Filter Mute &amp; Deafen: Mic atau headset mati langsung menghentikan perhitungan reward.</w:t>
        <w:br/>
        <w:t>2. Aturan Minimal 2 Member: Mencegah farming sendirian di room sepi.</w:t>
        <w:br/>
        <w:t>3. Filter Teman Bicara: Mencegah eksploitasi jika salah satu member tidur/mute.</w:t>
      </w:r>
    </w:p>
    <w:p>
      <w:pPr>
        <w:pStyle w:val="Heading2"/>
      </w:pPr>
      <w:r>
        <w:t>4.5. Dinding Keamanan Akun &amp; Auto-Moderation</w:t>
      </w:r>
    </w:p>
    <w:p>
      <w:r>
        <w:t>Modul keamanan server memberikan proteksi menyeluruh:</w:t>
        <w:br/>
        <w:t>• Token Leak Shield: Deteksi dan hapus seketika kebocoran User Token &amp; Bot Token Discord.</w:t>
        <w:br/>
        <w:t>• Anti-Malware Attachments: Blokir file berbahaya (.exe, .bat, .scr, dll.) beserta auto-timeout 1 jam.</w:t>
        <w:br/>
        <w:t>• Anti-Phishing: Blokir domain scam nitro, fake steam, dan tautan IP Logger.</w:t>
        <w:br/>
        <w:t>• Anti-Spam Engine: Pelacakan flood pesan cepat, teks duplikat berulang, mass mention, capslock berlebih, dan spam emoji.</w:t>
      </w:r>
    </w:p>
    <w:p>
      <w:r>
        <w:br w:type="page"/>
      </w:r>
    </w:p>
    <w:p>
      <w:pPr>
        <w:pStyle w:val="Heading1"/>
      </w:pPr>
      <w:r>
        <w:t>5. Studi Kasus Nyata &amp; Contoh Penggunaan Praktis</w:t>
      </w:r>
    </w:p>
    <w:p>
      <w:r>
        <w:t>Untuk memberikan gambaran konkret mengenai bagaimana Qumpruy Bot beroperasi di lapangan, berikut disajikan serangkaian skenario dan studi kasus nyata penanganan ancaman keamanan, moderasi spam, serta pemanfaatan fitur gamifikasi:</w:t>
      </w:r>
    </w:p>
    <w:p>
      <w:pPr>
        <w:pStyle w:val="Heading2"/>
      </w:pPr>
      <w:r>
        <w:t>5.1. Studi Kasus 1: Serangan Phishing Link Nitro Palsu &amp; Akun Terkompromi</w:t>
      </w:r>
    </w:p>
    <w:p>
      <w:r>
        <w:t>• Latar Belakang Masalah: Salah satu member server tidak sengaja login di situs penipuan, sehingga akun Discord miliknya diambil alih (compromised) oleh hacker. Akun tersebut secara otomatis mengirimkan pesan blast ke seluruh channel teks publik:</w:t>
        <w:br/>
        <w:t xml:space="preserve">  'Guys claim free Discord Nitro 3 months event disini: https://dlscord-nitro.site/gift'</w:t>
        <w:br/>
        <w:br/>
        <w:t>• Respon Otomatis Bot (&lt; 0.2 Detik):</w:t>
        <w:br/>
        <w:t xml:space="preserve">  1. Deteksi Regex Phishing: Mesin keamanan mengenali domain typosquatting berbahaya 'dlscord-nitro.site'.</w:t>
        <w:br/>
        <w:t xml:space="preserve">  2. Penghapusan Instan: Pesan langsung ditarik dan dihapus dari chatroom publik sebelum sempat diklik oleh member lain.</w:t>
        <w:br/>
        <w:t xml:space="preserve">  3. Hukuman Otomatis (Auto-Timeout): Pelaku langsung dikenakan Discord Timeout selama 5 Menit agar tidak dapat mengirim pesan susulan.</w:t>
        <w:br/>
        <w:t xml:space="preserve">  4. Peringatan Keamanan: Bot mengirimkan kartu embed peringatan bahwa tautan tersebut adalah phishing pencuri akun.</w:t>
        <w:br/>
        <w:t xml:space="preserve">  5. Notifikasi Audit Log: Rincian insiden, ID pelaku, dan URL berbahaya dicatat di channel khusus staf moderasi.</w:t>
      </w:r>
    </w:p>
    <w:p>
      <w:pPr>
        <w:pStyle w:val="Heading2"/>
      </w:pPr>
      <w:r>
        <w:t>5.2. Studi Kasus 2: Penyebaran Malware Trojan Berkedok 'Test My Game'</w:t>
      </w:r>
    </w:p>
    <w:p>
      <w:r>
        <w:t>• Latar Belakang Masalah: Pelaku kejahatan siber menyusup ke server dan mengunggah lampiran file berekstensi ganda bernama 'GameScreenshot.png.scr' atau 'GameBetaDemo.exe' dengan pesan rayuan sosial: 'Halo teman-teman, tolong tes game indie buatan saya ya, tinggal download dan jalankan filenya'. File tersebut sebenarnya adalah Token Grabber yang akan mencuri password dan browser cookies korban.</w:t>
        <w:br/>
        <w:br/>
        <w:t>• Respon Otomatis Bot (&lt; 0.2 Detik):</w:t>
        <w:br/>
        <w:t xml:space="preserve">  1. Pemeriksaan Header Lampiran: Scanner lampiran mendeteksi ekstensi terlarang berisiko tinggi (.scr / .exe).</w:t>
        <w:br/>
        <w:t xml:space="preserve">  2. Pemblokiran File: Lampiran dan pesan langsung dimusnahkan seketika dari server.</w:t>
        <w:br/>
        <w:t xml:space="preserve">  3. Karantina Pelaku (Auto-Timeout 1 Jam): Mengingat ancaman malware sangat berbahaya, bot langsung mengisolasi pengirim selama 1 Jam.</w:t>
        <w:br/>
        <w:t xml:space="preserve">  4. Edukasi Publik: Bot memposting pesan edukasi agar member tidak pernah mendownload file executable dari orang tidak dikenal.</w:t>
      </w:r>
    </w:p>
    <w:p>
      <w:pPr>
        <w:pStyle w:val="Heading2"/>
      </w:pPr>
      <w:r>
        <w:t>5.3. Studi Kasus 3: Pencegahan Kebocoran Kredensial (Discord Token Leak Guard)</w:t>
      </w:r>
    </w:p>
    <w:p>
      <w:r>
        <w:t>• Latar Belakang Masalah: Seorang developer atau member sedang berdiskusi tentang bot atau coding di ruang obrolan umum, lalu secara tidak sengaja mem-paste baris konfigurasi yang memuat User Token atau Bot Token miliknya (misal: 'OTk3MjE2NzM1...').</w:t>
        <w:br/>
        <w:br/>
        <w:t>• Respon Otomatis Bot (&lt; 0.2 Detik):</w:t>
        <w:br/>
        <w:t xml:space="preserve">  1. Pencocokan Pola Base64 Token: Bot mendeteksi format token Discord berpanjang 59-72 karakter.</w:t>
        <w:br/>
        <w:t xml:space="preserve">  2. Penghapusan Seketika: Pesan dihapus dalam hitungan milidetik sehingga bot scraper internet tidak sempat mencuri token tersebut.</w:t>
        <w:br/>
        <w:t xml:space="preserve">  3. Penyamaran Data (Data Redaction): Pada log audit moderator, nilai token disamarkan menjadi [REDACTED] demi melindungi privasi korban.</w:t>
        <w:br/>
        <w:t xml:space="preserve">  4. Peringatan Darurat: Bot mengirim instruksi cepat kepada pemilik akun agar segera melakukan regenerate/reset token di Developer Portal.</w:t>
      </w:r>
    </w:p>
    <w:p>
      <w:pPr>
        <w:pStyle w:val="Heading2"/>
      </w:pPr>
      <w:r>
        <w:t>5.4. Studi Kasus 4: Penanganan Fast Flood Spam &amp; Mass Mention Raid</w:t>
      </w:r>
    </w:p>
    <w:p>
      <w:r>
        <w:t>• Latar Belakang Masalah: Seorang pengguna yang sedang emosi atau bot spammer membanjiri chatroom dengan menekan Enter 6 kali berturut-turut dalam rentang waktu 3 detik, atau sengaja mem-ping (@mention) 5 member sekaligus untuk mengganggu ketertiban server.</w:t>
        <w:br/>
        <w:br/>
        <w:t>• Respon Otomatis Bot:</w:t>
        <w:br/>
        <w:t xml:space="preserve">  1. In-Memory Rate Limiting: Pelacak pesan mencatat batas threshold (&gt; 5 pesan per 4 detik, atau &gt; 4 user mention) terlampaui.</w:t>
        <w:br/>
        <w:t xml:space="preserve">  2. Pembersihan Massal: Pesan-pesan spam langsung dihapus oleh bot.</w:t>
        <w:br/>
        <w:t xml:space="preserve">  3. Hukuman Dingin (Cool-Down Timeout): Pengirim dijatuhi hukuman mute/timeout selama 5 Menit.</w:t>
        <w:br/>
        <w:t xml:space="preserve">  4. Anti-Clutter Notification: Bot mengirimkan notifikasi singkat 'Peringatan Spam' yang akan otomatis menghilang sendiri setelah 5 detik, sehingga ruang obrolan server tidak tercemar tumpukan pesan bot.</w:t>
      </w:r>
    </w:p>
    <w:p>
      <w:pPr>
        <w:pStyle w:val="Heading2"/>
      </w:pPr>
      <w:r>
        <w:t>5.5. Studi Kasus 5: Pelacakan Voice Aktif vs Eksploitasi Mute Farming (Anti-AFK)</w:t>
      </w:r>
    </w:p>
    <w:p>
      <w:r>
        <w:t>• Skenario Praktis 1 (Farming Pasif / Tuyul Voice):</w:t>
        <w:br/>
        <w:t xml:space="preserve">  Member A sengaja masuk ke Voice Channel umum, lalu mematikan mic (Self-Mute) atau mematikan speaker (Deafen) dan meninggalkan komputernya tidur selama 8 jam dengan harapan mendapatkan tiket gacha gratis secara cuma-cuma.</w:t>
        <w:br/>
        <w:t xml:space="preserve">  ➜ Respon Bot: Sistem Voice Tracker memeriksa status voice member setiap 60 detik. Karena mendeteksi `selfMute: true`, status member dinyatakan tidak memenuhi syarat (Ineligible). Selama 8 jam tersebut, Member A memperoleh 0 Tiket dan 0 Stardust!</w:t>
        <w:br/>
        <w:br/>
        <w:t>• Skenario Praktis 2 (Farming Sendirian di Room Sepi):</w:t>
        <w:br/>
        <w:t xml:space="preserve">  Member B membuat room voice kosong dan berbicara sendirian tanpa ada anggota lain.</w:t>
        <w:br/>
        <w:t xml:space="preserve">  ➜ Respon Bot: Aturan Minimal 2 Anggota (No-Solitary Rule) aktif. Member B tidak mendapatkan penambahan poin reward.</w:t>
        <w:br/>
        <w:br/>
        <w:t>• Skenario Praktis 3 (Komunikasi Komunitas Nyata):</w:t>
        <w:br/>
        <w:t xml:space="preserve">  Member C dan Member D masuk ke Voice Channel, menyalakan mic, dan asyik mengobrol atau bermain game bersama selama 45 menit.</w:t>
        <w:br/>
        <w:t xml:space="preserve">  ➜ Respon Bot: Setiap kelipatan 15 menit, sistem memberikan notifikasi +15 Stardust dan +1 Tiket Gacha. Dalam 45 menit, masing-masing member mengantongi 3 Tiket Gacha dan 45 Stardust yang langsung masuk ke saldo inventori mereka.</w:t>
      </w:r>
    </w:p>
    <w:p>
      <w:pPr>
        <w:pStyle w:val="Heading2"/>
      </w:pPr>
      <w:r>
        <w:t>5.6. Studi Kasus 6: Pengalihan Cerdas Saluran Gacha (Channel Redirection)</w:t>
      </w:r>
    </w:p>
    <w:p>
      <w:r>
        <w:t>• Latar Belakang: Administrator server telah mengatur saluran khusus penarikan relik di `#tarik-gacha` via `/gacha setchannel pull` agar ruang obrolan umum `#chat-santai` tidak dipenuhi interaksi bot.</w:t>
        <w:br/>
        <w:br/>
        <w:t>• Alur Interaksi:</w:t>
        <w:br/>
        <w:t xml:space="preserve">  1. Seorang member yang baru bergabung belum membaca rules dan langsung mengetik `/gacha pull` di `#chat-santai`.</w:t>
        <w:br/>
        <w:t xml:space="preserve">  2. Bot langsung merespons dengan pesan Ephemeral (Hanya terlihat oleh member tersebut, tidak terlihat oleh member lain):</w:t>
        <w:br/>
        <w:t xml:space="preserve">     'Perintah Tarik Gacha dialokasikan khusus di saluran #tarik-gacha. Silakan klik tombol di bawah untuk langsung menuju kesana!'</w:t>
        <w:br/>
        <w:t xml:space="preserve">  3. Bot menyematkan Link Button interaktif: [Menuju ke #tarik-gacha].</w:t>
        <w:br/>
        <w:t xml:space="preserve">  4. Member cukup menekan tombol tersebut, dan aplikasi Discord mereka otomatis berpindah ke saluran gacha.</w:t>
        <w:br/>
        <w:t xml:space="preserve">  5. Hasil: Chatroom umum tetap rapi 100%, dan pengguna terarah dengan ramah tanpa kebingungan.</w:t>
      </w:r>
    </w:p>
    <w:p>
      <w:pPr>
        <w:pStyle w:val="Heading2"/>
      </w:pPr>
      <w:r>
        <w:t>5.7. Studi Kasus 7: Perebutan Tahta Server &amp; Gelar Kehormatan (Throne Duel)</w:t>
      </w:r>
    </w:p>
    <w:p>
      <w:r>
        <w:t>• Latar Belakang: Server memiliki sistem kasta peran dinamis di mana member terkuat dapat menduduki Kursi Tahta Server ('Emperor' atau 'Dusk Sovereign').</w:t>
        <w:br/>
        <w:br/>
        <w:t>• Alur Perebutan Tahta:</w:t>
        <w:br/>
        <w:t xml:space="preserve">  1. Penantang melihat kaisar yang sedang bertahta menggunakan `/gacha throne`.</w:t>
        <w:br/>
        <w:t xml:space="preserve">  2. Penantang mengeksekusi `/gacha challenge` untuk melancarkan kudeta terbuka.</w:t>
        <w:br/>
        <w:t xml:space="preserve">  3. Sistem memproses pertarungan turn-based otomatis dengan memperhitungkan power rating relik dan status pemain.</w:t>
        <w:br/>
        <w:t xml:space="preserve">  4. Jika Penantang menang: Bot mencabut role kaisar dari pemain lama, menyematkan role kehormatan kepada penantang baru, dan mempublikasikan siaran kemenangan resmi ke saluran feed pengumuman server.</w:t>
        <w:br/>
        <w:t xml:space="preserve">  5. Perlindungan Permanen (Restart Safe): Status kaisar baru disimpan secara permanen di basis data JSON sehingga tidak akan ter-reset meskipun bot mengalami restart.</w:t>
      </w:r>
    </w:p>
    <w:p>
      <w:pPr>
        <w:pStyle w:val="Heading1"/>
      </w:pPr>
      <w:r>
        <w:t>6. Panduan Pemeliharaan &amp; Deployment</w:t>
      </w:r>
    </w:p>
    <w:p>
      <w:r>
        <w:t>1. Startup Bot: Jalankan `npm start` atau `node src/index.js`.</w:t>
        <w:br/>
        <w:t>2. Pendaftaran Perintah: Jalankan `node register-commands.js` jika terdapat perubahan pada struktur opsi slash command.</w:t>
        <w:br/>
        <w:t>3. Backup Rutin: Eksekusi `/backup` di Discord untuk mencadangkan database server sewaktu-waktu.</w:t>
        <w:br/>
        <w:t>4. Migrasi / Server Baru: Folder `seeds/` secara otomatis akan men-seed basis data jika bot dijalankan pada volume/server baru.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